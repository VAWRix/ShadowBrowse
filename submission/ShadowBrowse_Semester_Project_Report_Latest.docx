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b/>
          <w:color w:val="0F172A"/>
          <w:sz w:val="44"/>
        </w:rPr>
        <w:t>SHADOWBROWSE</w:t>
        <w:br/>
        <w:t>ANONYMOUS AND SECURE WEB BROWSING EXTENSION</w:t>
      </w:r>
    </w:p>
    <w:p>
      <w:pPr>
        <w:spacing w:after="640"/>
        <w:jc w:val="center"/>
      </w:pPr>
      <w:r>
        <w:rPr>
          <w:rFonts w:ascii="Arial" w:hAnsi="Arial"/>
          <w:i/>
          <w:color w:val="64748B"/>
          <w:sz w:val="24"/>
        </w:rPr>
        <w:t>A Coordinated Two-Tier Chromium Privacy Architecture with Manifest V3, Out-of-Band SOCKS5 Circuit Verification, and Fail-Closed Defenses</w:t>
      </w:r>
    </w:p>
    <w:p>
      <w:pPr>
        <w:spacing w:after="560"/>
        <w:jc w:val="center"/>
      </w:pPr>
      <w:r>
        <w:rPr>
          <w:rFonts w:ascii="Arial" w:hAnsi="Arial"/>
          <w:color w:val="334155"/>
          <w:sz w:val="21"/>
        </w:rPr>
        <w:t>A SEMESTER PROJECT REPORT</w:t>
        <w:br/>
        <w:t>Submitted in partial fulfillment of the requirements</w:t>
        <w:br/>
        <w:t>for the award of the Degree of</w:t>
        <w:br/>
      </w:r>
      <w:r>
        <w:rPr>
          <w:rFonts w:ascii="Arial" w:hAnsi="Arial"/>
          <w:b/>
          <w:color w:val="0F172A"/>
          <w:sz w:val="22"/>
        </w:rPr>
        <w:t>BACHELOR OF TECHNOLOGY / BACHELOR OF ENGINEERING</w:t>
        <w:br/>
        <w:t>IN COMPUTER SCIENCE &amp; ENGINEERING / INFORMATION TECHNOLOGY</w:t>
        <w:br/>
        <w:br/>
      </w:r>
    </w:p>
    <w:p>
      <w:pPr>
        <w:spacing w:after="640"/>
        <w:jc w:val="center"/>
      </w:pPr>
      <w:r>
        <w:rPr>
          <w:rFonts w:ascii="Arial" w:hAnsi="Arial"/>
          <w:b/>
          <w:color w:val="64748B"/>
          <w:sz w:val="20"/>
        </w:rPr>
        <w:t>SUBMITTED BY:</w:t>
        <w:br/>
      </w:r>
      <w:r>
        <w:rPr>
          <w:rFonts w:ascii="Arial" w:hAnsi="Arial"/>
          <w:b/>
          <w:color w:val="0F172A"/>
          <w:sz w:val="22"/>
        </w:rPr>
        <w:t>[Student Name: _______________________]  |  Roll No / PRN: [___________]</w:t>
        <w:br/>
      </w:r>
      <w:r>
        <w:rPr>
          <w:rFonts w:ascii="Arial" w:hAnsi="Arial"/>
          <w:color w:val="64748B"/>
          <w:sz w:val="20"/>
        </w:rPr>
        <w:t>[Optional Team Member 2: ______________]  |  Roll No / PRN: [___________]</w:t>
        <w:br/>
      </w:r>
    </w:p>
    <w:p>
      <w:pPr>
        <w:spacing w:after="720"/>
        <w:jc w:val="center"/>
      </w:pPr>
      <w:r>
        <w:rPr>
          <w:rFonts w:ascii="Arial" w:hAnsi="Arial"/>
          <w:b/>
          <w:color w:val="64748B"/>
          <w:sz w:val="20"/>
        </w:rPr>
        <w:t>UNDER THE GUIDANCE OF:</w:t>
        <w:br/>
      </w:r>
      <w:r>
        <w:rPr>
          <w:rFonts w:ascii="Arial" w:hAnsi="Arial"/>
          <w:b/>
          <w:color w:val="0F172A"/>
          <w:sz w:val="22"/>
        </w:rPr>
        <w:t>[Project Guide Name: _______________________]</w:t>
        <w:br/>
        <w:t>[Designation, Department of Computer Science &amp; Engineering]</w:t>
        <w:br/>
      </w:r>
    </w:p>
    <w:p>
      <w:pPr>
        <w:spacing w:after="0"/>
        <w:jc w:val="center"/>
      </w:pPr>
      <w:r>
        <w:rPr>
          <w:rFonts w:ascii="Arial" w:hAnsi="Arial"/>
          <w:b/>
          <w:color w:val="0F172A"/>
          <w:sz w:val="21"/>
        </w:rPr>
        <w:t>[DEPARTMENT OF COMPUTER SCIENCE &amp; ENGINEERING]</w:t>
        <w:br/>
        <w:t>[COLLEGE / INSTITUTION NAME HERE]</w:t>
        <w:br/>
        <w:t>[AFFILIATED UNIVERSITY / LOCATION]</w:t>
        <w:br/>
        <w:t>ACADEMIC YEAR: 2025 – 2026</w:t>
      </w:r>
    </w:p>
    <w:p>
      <w:r>
        <w:br w:type="page"/>
      </w:r>
    </w:p>
    <w:p>
      <w:pPr>
        <w:keepNext/>
        <w:spacing w:before="360" w:after="120"/>
      </w:pPr>
      <w:r>
        <w:rPr>
          <w:rFonts w:ascii="Arial" w:hAnsi="Arial"/>
          <w:b/>
          <w:color w:val="0F172A"/>
          <w:sz w:val="32"/>
        </w:rPr>
        <w:t>CERTIFICATE OF APPROVAL</w:t>
      </w:r>
    </w:p>
    <w:p>
      <w:pPr>
        <w:spacing w:after="120" w:line="276" w:lineRule="auto"/>
      </w:pPr>
      <w:r>
        <w:rPr>
          <w:rFonts w:ascii="Arial" w:hAnsi="Arial"/>
          <w:b/>
          <w:color w:val="0F172A"/>
          <w:sz w:val="21"/>
        </w:rPr>
        <w:t>TO WHOM IT MAY CONCERN:</w:t>
        <w:br/>
        <w:br/>
      </w:r>
      <w:r>
        <w:rPr>
          <w:rFonts w:ascii="Arial" w:hAnsi="Arial"/>
          <w:color w:val="334155"/>
          <w:sz w:val="21"/>
        </w:rPr>
        <w:t>This is to certify that the project entitled "ShadowBrowse — Anonymous and Secure Web Browsing Extension" is a bona fide record of work carried out by [Student Name: _______________________, Roll No: ___________] in partial fulfillment of the requirements for the award of Bachelor of Technology / Engineering in Computer Science and Engineering from [College / Institution Name] affiliated with [University Name] during the academic year 2025–2026.</w:t>
      </w:r>
    </w:p>
    <w:p>
      <w:pPr>
        <w:spacing w:after="120" w:line="276" w:lineRule="auto"/>
      </w:pPr>
      <w:r>
        <w:rPr>
          <w:rFonts w:ascii="Arial" w:hAnsi="Arial"/>
          <w:color w:val="334155"/>
          <w:sz w:val="21"/>
        </w:rPr>
        <w:t>The project report has been approved as satisfying the academic standards and technical requirements mandated for the semester project evaluation.</w:t>
      </w:r>
    </w:p>
    <w:p>
      <w:pPr>
        <w:spacing w:after="800"/>
      </w:pPr>
    </w:p>
    <w:tbl>
      <w:tblPr>
        <w:tblW w:type="auto" w:w="0"/>
        <w:jc w:val="center"/>
        <w:tblLook w:firstColumn="1" w:firstRow="1" w:lastColumn="0" w:lastRow="0" w:noHBand="0" w:noVBand="1" w:val="04A0"/>
      </w:tblPr>
      <w:tblGrid>
        <w:gridCol w:w="4680"/>
        <w:gridCol w:w="4680"/>
      </w:tblGrid>
      <w:tr>
        <w:tc>
          <w:tcPr>
            <w:tcW w:type="dxa" w:w="4680"/>
          </w:tcPr>
          <w:p>
            <w:pPr>
              <w:spacing w:line="276" w:lineRule="auto"/>
            </w:pPr>
            <w:r>
              <w:rPr>
                <w:rFonts w:ascii="Arial" w:hAnsi="Arial"/>
                <w:color w:val="334155"/>
                <w:sz w:val="19"/>
              </w:rPr>
              <w:t>______________________________</w:t>
              <w:br/>
              <w:t>[Guide Name]</w:t>
              <w:br/>
              <w:t>Internal Project Guide</w:t>
              <w:br/>
              <w:t>Department of CSE</w:t>
            </w:r>
          </w:p>
        </w:tc>
        <w:tc>
          <w:tcPr>
            <w:tcW w:type="dxa" w:w="4680"/>
          </w:tcPr>
          <w:p>
            <w:pPr>
              <w:spacing w:line="276" w:lineRule="auto"/>
            </w:pPr>
            <w:r>
              <w:rPr>
                <w:rFonts w:ascii="Arial" w:hAnsi="Arial"/>
                <w:color w:val="334155"/>
                <w:sz w:val="19"/>
              </w:rPr>
              <w:t>______________________________</w:t>
              <w:br/>
              <w:t>[Head of Department]</w:t>
              <w:br/>
              <w:t>Head of Department</w:t>
              <w:br/>
              <w:t>Department of CSE</w:t>
            </w:r>
          </w:p>
        </w:tc>
      </w:tr>
      <w:tr>
        <w:tc>
          <w:tcPr>
            <w:tcW w:type="dxa" w:w="4680"/>
          </w:tcPr>
          <w:p>
            <w:pPr>
              <w:spacing w:line="276" w:lineRule="auto"/>
            </w:pPr>
            <w:r>
              <w:rPr>
                <w:rFonts w:ascii="Arial" w:hAnsi="Arial"/>
                <w:color w:val="334155"/>
                <w:sz w:val="19"/>
              </w:rPr>
              <w:br/>
              <w:br/>
              <w:t>______________________________</w:t>
              <w:br/>
              <w:t>Internal Examiner</w:t>
              <w:br/>
              <w:t>Date: [DD/MM/YYYY]</w:t>
            </w:r>
          </w:p>
        </w:tc>
        <w:tc>
          <w:tcPr>
            <w:tcW w:type="dxa" w:w="4680"/>
          </w:tcPr>
          <w:p>
            <w:pPr>
              <w:spacing w:line="276" w:lineRule="auto"/>
            </w:pPr>
            <w:r>
              <w:rPr>
                <w:rFonts w:ascii="Arial" w:hAnsi="Arial"/>
                <w:color w:val="334155"/>
                <w:sz w:val="19"/>
              </w:rPr>
              <w:br/>
              <w:br/>
              <w:t>______________________________</w:t>
              <w:br/>
              <w:t>External Examiner</w:t>
              <w:br/>
              <w:t>Date: [DD/MM/YYYY]</w:t>
            </w:r>
          </w:p>
        </w:tc>
      </w:tr>
    </w:tbl>
    <w:p>
      <w:r>
        <w:br w:type="page"/>
      </w:r>
    </w:p>
    <w:p>
      <w:pPr>
        <w:keepNext/>
        <w:spacing w:before="360" w:after="120"/>
      </w:pPr>
      <w:r>
        <w:rPr>
          <w:rFonts w:ascii="Arial" w:hAnsi="Arial"/>
          <w:b/>
          <w:color w:val="0F172A"/>
          <w:sz w:val="32"/>
        </w:rPr>
        <w:t>CANDIDATE'S DECLARATION</w:t>
      </w:r>
    </w:p>
    <w:p>
      <w:pPr>
        <w:spacing w:after="120" w:line="276" w:lineRule="auto"/>
      </w:pPr>
      <w:r>
        <w:rPr>
          <w:rFonts w:ascii="Arial" w:hAnsi="Arial"/>
          <w:color w:val="334155"/>
          <w:sz w:val="21"/>
        </w:rPr>
        <w:t>I hereby declare that the work presented in this semester project report entitled "ShadowBrowse — Anonymous and Secure Web Browsing Extension" is an authentic record of my own research and engineering development conducted under the supervision of [Project Guide Name], [Department of Computer Science &amp; Engineering].</w:t>
      </w:r>
    </w:p>
    <w:p>
      <w:pPr>
        <w:spacing w:after="120" w:line="276" w:lineRule="auto"/>
      </w:pPr>
      <w:r>
        <w:rPr>
          <w:rFonts w:ascii="Arial" w:hAnsi="Arial"/>
          <w:color w:val="334155"/>
          <w:sz w:val="21"/>
        </w:rPr>
        <w:t>I confirm that this project does not contain any plagiarized material, fabricated experimental data, or unauthorized proprietary code. The results, implementation architectures, and security benchmarks documented herein reflect genuine engineering artifacts developed in the repository workspace. Any assistance, third-party libraries, or references utilized have been properly acknowledged in the reference section.</w:t>
      </w:r>
    </w:p>
    <w:p>
      <w:pPr>
        <w:spacing w:after="800"/>
      </w:pPr>
    </w:p>
    <w:p>
      <w:pPr>
        <w:spacing w:line="300" w:lineRule="auto"/>
      </w:pPr>
      <w:r>
        <w:rPr>
          <w:rFonts w:ascii="Arial" w:hAnsi="Arial"/>
          <w:color w:val="334155"/>
          <w:sz w:val="20"/>
        </w:rPr>
        <w:t>Place: [City, State]</w:t>
        <w:br/>
        <w:t>Date:  [DD/MM/YYYY]</w:t>
        <w:br/>
        <w:br/>
        <w:br/>
        <w:t>_________________________________________</w:t>
        <w:br/>
        <w:t>[Student Signature]</w:t>
        <w:br/>
        <w:t>[Student Name: _______________________]</w:t>
        <w:br/>
        <w:t>Roll No / PRN: [___________]</w:t>
        <w:br/>
        <w:t>Department of Computer Science &amp; Engineering</w:t>
      </w:r>
    </w:p>
    <w:p>
      <w:r>
        <w:br w:type="page"/>
      </w:r>
    </w:p>
    <w:p>
      <w:pPr>
        <w:keepNext/>
        <w:spacing w:before="360" w:after="120"/>
      </w:pPr>
      <w:r>
        <w:rPr>
          <w:rFonts w:ascii="Arial" w:hAnsi="Arial"/>
          <w:b/>
          <w:color w:val="0F172A"/>
          <w:sz w:val="32"/>
        </w:rPr>
        <w:t>ACKNOWLEDGEMENTS</w:t>
      </w:r>
    </w:p>
    <w:p>
      <w:pPr>
        <w:spacing w:after="120" w:line="276" w:lineRule="auto"/>
      </w:pPr>
      <w:r>
        <w:rPr>
          <w:rFonts w:ascii="Arial" w:hAnsi="Arial"/>
          <w:b/>
          <w:color w:val="0F172A"/>
          <w:sz w:val="21"/>
        </w:rPr>
        <w:t xml:space="preserve">Guidance and Mentorship: </w:t>
      </w:r>
      <w:r>
        <w:rPr>
          <w:rFonts w:ascii="Arial" w:hAnsi="Arial"/>
          <w:color w:val="334155"/>
          <w:sz w:val="21"/>
        </w:rPr>
        <w:t>I express my deepest gratitude to my esteemed project guide, [Project Guide Name], for their invaluable guidance, constructive critiques, and constant encouragement throughout the design, implementation, and validation phases of ShadowBrowse. Their technical insights into browser security architectures, networking protocols, and privacy threat modeling were instrumental in shaping this project.</w:t>
      </w:r>
    </w:p>
    <w:p>
      <w:pPr>
        <w:spacing w:after="120" w:line="276" w:lineRule="auto"/>
      </w:pPr>
      <w:r>
        <w:rPr>
          <w:rFonts w:ascii="Arial" w:hAnsi="Arial"/>
          <w:b/>
          <w:color w:val="0F172A"/>
          <w:sz w:val="21"/>
        </w:rPr>
        <w:t xml:space="preserve">Departmental Support: </w:t>
      </w:r>
      <w:r>
        <w:rPr>
          <w:rFonts w:ascii="Arial" w:hAnsi="Arial"/>
          <w:color w:val="334155"/>
          <w:sz w:val="21"/>
        </w:rPr>
        <w:t>I also extend my sincere thanks to [Head of Department Name], Head of the Department of Computer Science &amp; Engineering, and the faculty members for providing the academic infrastructure, laboratories, and computing resources required to carry out this work.</w:t>
      </w:r>
    </w:p>
    <w:p>
      <w:pPr>
        <w:spacing w:after="120" w:line="276" w:lineRule="auto"/>
      </w:pPr>
      <w:r>
        <w:rPr>
          <w:rFonts w:ascii="Arial" w:hAnsi="Arial"/>
          <w:b/>
          <w:color w:val="0F172A"/>
          <w:sz w:val="21"/>
        </w:rPr>
        <w:t xml:space="preserve">Personal Acknowledgements: </w:t>
      </w:r>
      <w:r>
        <w:rPr>
          <w:rFonts w:ascii="Arial" w:hAnsi="Arial"/>
          <w:color w:val="334155"/>
          <w:sz w:val="21"/>
        </w:rPr>
        <w:t>Finally, I am indebted to my family and colleagues for their enduring patience and moral support throughout the semester.</w:t>
      </w:r>
    </w:p>
    <w:p>
      <w:r>
        <w:br w:type="page"/>
      </w:r>
    </w:p>
    <w:p>
      <w:pPr>
        <w:keepNext/>
        <w:spacing w:before="360" w:after="120"/>
      </w:pPr>
      <w:r>
        <w:rPr>
          <w:rFonts w:ascii="Arial" w:hAnsi="Arial"/>
          <w:b/>
          <w:color w:val="0F172A"/>
          <w:sz w:val="32"/>
        </w:rPr>
        <w:t>ABSTRACT</w:t>
      </w:r>
    </w:p>
    <w:p>
      <w:pPr>
        <w:spacing w:after="120" w:line="276" w:lineRule="auto"/>
      </w:pPr>
      <w:r>
        <w:rPr>
          <w:rFonts w:ascii="Arial" w:hAnsi="Arial"/>
          <w:b/>
          <w:color w:val="0F172A"/>
          <w:sz w:val="21"/>
        </w:rPr>
        <w:t xml:space="preserve">Background: </w:t>
      </w:r>
      <w:r>
        <w:rPr>
          <w:rFonts w:ascii="Arial" w:hAnsi="Arial"/>
          <w:color w:val="334155"/>
          <w:sz w:val="21"/>
        </w:rPr>
        <w:t>Contemporary web browsing environments expose users to invasive surveillance mechanisms, including stateful tracking cookies, link-decorating identifiers, active browser fingerprinting (Canvas, WebGL, AudioContext), and IP address geolocation. Traditional countermeasures, such as standalone VPNs or basic ad-blockers, exhibit critical architectural vulnerabilities: VPNs lack cryptographic circuit verification, ad-blockers do not mask network egress routing, and standard Tor Browser distributions require users to abandon familiar Chromium workflows.</w:t>
      </w:r>
    </w:p>
    <w:p>
      <w:pPr>
        <w:spacing w:after="120" w:line="276" w:lineRule="auto"/>
      </w:pPr>
      <w:r>
        <w:rPr>
          <w:rFonts w:ascii="Arial" w:hAnsi="Arial"/>
          <w:b/>
          <w:color w:val="0F172A"/>
          <w:sz w:val="21"/>
        </w:rPr>
        <w:t xml:space="preserve">Methodology &amp; Architecture: </w:t>
      </w:r>
      <w:r>
        <w:rPr>
          <w:rFonts w:ascii="Arial" w:hAnsi="Arial"/>
          <w:color w:val="334155"/>
          <w:sz w:val="21"/>
        </w:rPr>
        <w:t>This project presents ShadowBrowse, a production-grade, privacy-preserving web browsing extension engineered for Chromium-based browsers under Google Chrome Manifest V3. ShadowBrowse implements a coordinated two-tier architecture comprising an in-browser MV3 extension paired with a lightweight local companion daemon (shadow-agent) bound strictly to loopback (127.0.0.1:9152) and a native Tor 0.4.8.14 SOCKS5 routing engine. The system achieves verified anonymity through a ten-step protected session startup lifecycle, out-of-band circuit validation via authenticated SOCKS5 hostname resolution against official Tor Project endpoints, real-time DOM surveillance detection (honestly designated as DETECTION ONLY to avoid entropy amplification), 31 Declarative Net Request tracker-blocking rules covering EFF test simulation domains, and an automated fail-closed kill switch that intercepts daemon drops by blackholing network requests to 127.0.0.1:9, preventing direct IP leakage.</w:t>
      </w:r>
    </w:p>
    <w:p>
      <w:pPr>
        <w:spacing w:after="120" w:line="276" w:lineRule="auto"/>
      </w:pPr>
      <w:r>
        <w:rPr>
          <w:rFonts w:ascii="Arial" w:hAnsi="Arial"/>
          <w:b/>
          <w:color w:val="0F172A"/>
          <w:sz w:val="21"/>
        </w:rPr>
        <w:t xml:space="preserve">Empirical Results: </w:t>
      </w:r>
      <w:r>
        <w:rPr>
          <w:rFonts w:ascii="Arial" w:hAnsi="Arial"/>
          <w:color w:val="334155"/>
          <w:sz w:val="21"/>
        </w:rPr>
        <w:t>The implementation was validated across 213 automated regression tests (100% full-suite passing), real-world live Chromium browser acceptance testing via Chrome DevTools Protocol (CDP), and live exit verification confirming IsTor=true egress (IP: 193.189.100.203) distinct from baseline direct IP (210.16.95.248). The resulting system provides rigorous privacy protection while preserving modern web compatibility and user usability.</w:t>
      </w:r>
    </w:p>
    <w:p>
      <w:pPr>
        <w:spacing w:after="120" w:line="276" w:lineRule="auto"/>
      </w:pPr>
      <w:r>
        <w:rPr>
          <w:rFonts w:ascii="Arial" w:hAnsi="Arial"/>
          <w:b/>
          <w:color w:val="0F172A"/>
          <w:sz w:val="21"/>
        </w:rPr>
        <w:t xml:space="preserve">KEYWORDS: </w:t>
      </w:r>
      <w:r>
        <w:rPr>
          <w:rFonts w:ascii="Arial" w:hAnsi="Arial"/>
          <w:color w:val="334155"/>
          <w:sz w:val="21"/>
        </w:rPr>
        <w:t>Manifest V3, Chromium Extension, Tor SOCKS5, Out-of-Band Route Verification, Browser Fingerprinting Defense, Fail-Closed Kill Switch, Privacy Event Sanitization, Privacy Risk Engine.</w:t>
      </w:r>
    </w:p>
    <w:p>
      <w:r>
        <w:br w:type="page"/>
      </w:r>
    </w:p>
    <w:p>
      <w:pPr>
        <w:keepNext/>
        <w:spacing w:before="360" w:after="120"/>
      </w:pPr>
      <w:r>
        <w:rPr>
          <w:rFonts w:ascii="Arial" w:hAnsi="Arial"/>
          <w:b/>
          <w:color w:val="0F172A"/>
          <w:sz w:val="32"/>
        </w:rPr>
        <w:t>TABLE OF CONTENTS</w:t>
      </w:r>
    </w:p>
    <w:tbl>
      <w:tblPr>
        <w:tblW w:type="auto" w:w="0"/>
        <w:jc w:val="center"/>
        <w:tblLook w:firstColumn="1" w:firstRow="1" w:lastColumn="0" w:lastRow="0" w:noHBand="0" w:noVBand="1" w:val="04A0"/>
      </w:tblPr>
      <w:tblGrid>
        <w:gridCol w:w="4680"/>
        <w:gridCol w:w="4680"/>
      </w:tblGrid>
      <w:tr>
        <w:tc>
          <w:tcPr>
            <w:tcW w:type="dxa" w:w="4680"/>
          </w:tcPr>
          <w:p>
            <w:pPr>
              <w:spacing w:after="40"/>
            </w:pPr>
            <w:r>
              <w:rPr>
                <w:rFonts w:ascii="Arial" w:hAnsi="Arial"/>
                <w:color w:val="334155"/>
                <w:sz w:val="19"/>
              </w:rPr>
              <w:t>1. Introduction and Project Background</w:t>
            </w:r>
          </w:p>
        </w:tc>
        <w:tc>
          <w:tcPr>
            <w:tcW w:type="dxa" w:w="4680"/>
          </w:tcPr>
          <w:p>
            <w:pPr>
              <w:spacing w:after="40"/>
              <w:jc w:val="right"/>
            </w:pPr>
            <w:r>
              <w:rPr>
                <w:rFonts w:ascii="Arial" w:hAnsi="Arial"/>
                <w:color w:val="64748B"/>
                <w:sz w:val="19"/>
              </w:rPr>
              <w:t>1</w:t>
            </w:r>
          </w:p>
        </w:tc>
      </w:tr>
      <w:tr>
        <w:tc>
          <w:tcPr>
            <w:tcW w:type="dxa" w:w="4680"/>
          </w:tcPr>
          <w:p>
            <w:pPr>
              <w:spacing w:after="40"/>
            </w:pPr>
            <w:r>
              <w:rPr>
                <w:rFonts w:ascii="Arial" w:hAnsi="Arial"/>
                <w:color w:val="334155"/>
                <w:sz w:val="19"/>
              </w:rPr>
              <w:t>2. Problem Statement</w:t>
            </w:r>
          </w:p>
        </w:tc>
        <w:tc>
          <w:tcPr>
            <w:tcW w:type="dxa" w:w="4680"/>
          </w:tcPr>
          <w:p>
            <w:pPr>
              <w:spacing w:after="40"/>
              <w:jc w:val="right"/>
            </w:pPr>
            <w:r>
              <w:rPr>
                <w:rFonts w:ascii="Arial" w:hAnsi="Arial"/>
                <w:color w:val="64748B"/>
                <w:sz w:val="19"/>
              </w:rPr>
              <w:t>2</w:t>
            </w:r>
          </w:p>
        </w:tc>
      </w:tr>
      <w:tr>
        <w:tc>
          <w:tcPr>
            <w:tcW w:type="dxa" w:w="4680"/>
          </w:tcPr>
          <w:p>
            <w:pPr>
              <w:spacing w:after="40"/>
            </w:pPr>
            <w:r>
              <w:rPr>
                <w:rFonts w:ascii="Arial" w:hAnsi="Arial"/>
                <w:color w:val="334155"/>
                <w:sz w:val="19"/>
              </w:rPr>
              <w:t>3. Motivation and Need for the System</w:t>
            </w:r>
          </w:p>
        </w:tc>
        <w:tc>
          <w:tcPr>
            <w:tcW w:type="dxa" w:w="4680"/>
          </w:tcPr>
          <w:p>
            <w:pPr>
              <w:spacing w:after="40"/>
              <w:jc w:val="right"/>
            </w:pPr>
            <w:r>
              <w:rPr>
                <w:rFonts w:ascii="Arial" w:hAnsi="Arial"/>
                <w:color w:val="64748B"/>
                <w:sz w:val="19"/>
              </w:rPr>
              <w:t>3</w:t>
            </w:r>
          </w:p>
        </w:tc>
      </w:tr>
      <w:tr>
        <w:tc>
          <w:tcPr>
            <w:tcW w:type="dxa" w:w="4680"/>
          </w:tcPr>
          <w:p>
            <w:pPr>
              <w:spacing w:after="40"/>
            </w:pPr>
            <w:r>
              <w:rPr>
                <w:rFonts w:ascii="Arial" w:hAnsi="Arial"/>
                <w:color w:val="334155"/>
                <w:sz w:val="19"/>
              </w:rPr>
              <w:t>4. Aim, Objectives, and Scope</w:t>
            </w:r>
          </w:p>
        </w:tc>
        <w:tc>
          <w:tcPr>
            <w:tcW w:type="dxa" w:w="4680"/>
          </w:tcPr>
          <w:p>
            <w:pPr>
              <w:spacing w:after="40"/>
              <w:jc w:val="right"/>
            </w:pPr>
            <w:r>
              <w:rPr>
                <w:rFonts w:ascii="Arial" w:hAnsi="Arial"/>
                <w:color w:val="64748B"/>
                <w:sz w:val="19"/>
              </w:rPr>
              <w:t>4</w:t>
            </w:r>
          </w:p>
        </w:tc>
      </w:tr>
      <w:tr>
        <w:tc>
          <w:tcPr>
            <w:tcW w:type="dxa" w:w="4680"/>
          </w:tcPr>
          <w:p>
            <w:pPr>
              <w:spacing w:after="40"/>
            </w:pPr>
            <w:r>
              <w:rPr>
                <w:rFonts w:ascii="Arial" w:hAnsi="Arial"/>
                <w:color w:val="334155"/>
                <w:sz w:val="19"/>
              </w:rPr>
              <w:t>5. Existing Systems and Their Limitations</w:t>
            </w:r>
          </w:p>
        </w:tc>
        <w:tc>
          <w:tcPr>
            <w:tcW w:type="dxa" w:w="4680"/>
          </w:tcPr>
          <w:p>
            <w:pPr>
              <w:spacing w:after="40"/>
              <w:jc w:val="right"/>
            </w:pPr>
            <w:r>
              <w:rPr>
                <w:rFonts w:ascii="Arial" w:hAnsi="Arial"/>
                <w:color w:val="64748B"/>
                <w:sz w:val="19"/>
              </w:rPr>
              <w:t>5</w:t>
            </w:r>
          </w:p>
        </w:tc>
      </w:tr>
      <w:tr>
        <w:tc>
          <w:tcPr>
            <w:tcW w:type="dxa" w:w="4680"/>
          </w:tcPr>
          <w:p>
            <w:pPr>
              <w:spacing w:after="40"/>
            </w:pPr>
            <w:r>
              <w:rPr>
                <w:rFonts w:ascii="Arial" w:hAnsi="Arial"/>
                <w:color w:val="334155"/>
                <w:sz w:val="19"/>
              </w:rPr>
              <w:t>6. Proposed System and Advantages</w:t>
            </w:r>
          </w:p>
        </w:tc>
        <w:tc>
          <w:tcPr>
            <w:tcW w:type="dxa" w:w="4680"/>
          </w:tcPr>
          <w:p>
            <w:pPr>
              <w:spacing w:after="40"/>
              <w:jc w:val="right"/>
            </w:pPr>
            <w:r>
              <w:rPr>
                <w:rFonts w:ascii="Arial" w:hAnsi="Arial"/>
                <w:color w:val="64748B"/>
                <w:sz w:val="19"/>
              </w:rPr>
              <w:t>6</w:t>
            </w:r>
          </w:p>
        </w:tc>
      </w:tr>
      <w:tr>
        <w:tc>
          <w:tcPr>
            <w:tcW w:type="dxa" w:w="4680"/>
          </w:tcPr>
          <w:p>
            <w:pPr>
              <w:spacing w:after="40"/>
            </w:pPr>
            <w:r>
              <w:rPr>
                <w:rFonts w:ascii="Arial" w:hAnsi="Arial"/>
                <w:color w:val="334155"/>
                <w:sz w:val="19"/>
              </w:rPr>
              <w:t>7. Literature Survey and Theoretical Foundations</w:t>
            </w:r>
          </w:p>
        </w:tc>
        <w:tc>
          <w:tcPr>
            <w:tcW w:type="dxa" w:w="4680"/>
          </w:tcPr>
          <w:p>
            <w:pPr>
              <w:spacing w:after="40"/>
              <w:jc w:val="right"/>
            </w:pPr>
            <w:r>
              <w:rPr>
                <w:rFonts w:ascii="Arial" w:hAnsi="Arial"/>
                <w:color w:val="64748B"/>
                <w:sz w:val="19"/>
              </w:rPr>
              <w:t>7</w:t>
            </w:r>
          </w:p>
        </w:tc>
      </w:tr>
      <w:tr>
        <w:tc>
          <w:tcPr>
            <w:tcW w:type="dxa" w:w="4680"/>
          </w:tcPr>
          <w:p>
            <w:pPr>
              <w:spacing w:after="40"/>
            </w:pPr>
            <w:r>
              <w:rPr>
                <w:rFonts w:ascii="Arial" w:hAnsi="Arial"/>
                <w:color w:val="334155"/>
                <w:sz w:val="19"/>
              </w:rPr>
              <w:t>8. Requirements Engineering (Functional &amp; Non-Functional)</w:t>
            </w:r>
          </w:p>
        </w:tc>
        <w:tc>
          <w:tcPr>
            <w:tcW w:type="dxa" w:w="4680"/>
          </w:tcPr>
          <w:p>
            <w:pPr>
              <w:spacing w:after="40"/>
              <w:jc w:val="right"/>
            </w:pPr>
            <w:r>
              <w:rPr>
                <w:rFonts w:ascii="Arial" w:hAnsi="Arial"/>
                <w:color w:val="64748B"/>
                <w:sz w:val="19"/>
              </w:rPr>
              <w:t>9</w:t>
            </w:r>
          </w:p>
        </w:tc>
      </w:tr>
      <w:tr>
        <w:tc>
          <w:tcPr>
            <w:tcW w:type="dxa" w:w="4680"/>
          </w:tcPr>
          <w:p>
            <w:pPr>
              <w:spacing w:after="40"/>
            </w:pPr>
            <w:r>
              <w:rPr>
                <w:rFonts w:ascii="Arial" w:hAnsi="Arial"/>
                <w:color w:val="334155"/>
                <w:sz w:val="19"/>
              </w:rPr>
              <w:t>9. Feasibility Analysis</w:t>
            </w:r>
          </w:p>
        </w:tc>
        <w:tc>
          <w:tcPr>
            <w:tcW w:type="dxa" w:w="4680"/>
          </w:tcPr>
          <w:p>
            <w:pPr>
              <w:spacing w:after="40"/>
              <w:jc w:val="right"/>
            </w:pPr>
            <w:r>
              <w:rPr>
                <w:rFonts w:ascii="Arial" w:hAnsi="Arial"/>
                <w:color w:val="64748B"/>
                <w:sz w:val="19"/>
              </w:rPr>
              <w:t>11</w:t>
            </w:r>
          </w:p>
        </w:tc>
      </w:tr>
      <w:tr>
        <w:tc>
          <w:tcPr>
            <w:tcW w:type="dxa" w:w="4680"/>
          </w:tcPr>
          <w:p>
            <w:pPr>
              <w:spacing w:after="40"/>
            </w:pPr>
            <w:r>
              <w:rPr>
                <w:rFonts w:ascii="Arial" w:hAnsi="Arial"/>
                <w:color w:val="334155"/>
                <w:sz w:val="19"/>
              </w:rPr>
              <w:t>10. System Architecture and Component Data Flow</w:t>
            </w:r>
          </w:p>
        </w:tc>
        <w:tc>
          <w:tcPr>
            <w:tcW w:type="dxa" w:w="4680"/>
          </w:tcPr>
          <w:p>
            <w:pPr>
              <w:spacing w:after="40"/>
              <w:jc w:val="right"/>
            </w:pPr>
            <w:r>
              <w:rPr>
                <w:rFonts w:ascii="Arial" w:hAnsi="Arial"/>
                <w:color w:val="64748B"/>
                <w:sz w:val="19"/>
              </w:rPr>
              <w:t>12</w:t>
            </w:r>
          </w:p>
        </w:tc>
      </w:tr>
      <w:tr>
        <w:tc>
          <w:tcPr>
            <w:tcW w:type="dxa" w:w="4680"/>
          </w:tcPr>
          <w:p>
            <w:pPr>
              <w:spacing w:after="40"/>
            </w:pPr>
            <w:r>
              <w:rPr>
                <w:rFonts w:ascii="Arial" w:hAnsi="Arial"/>
                <w:color w:val="334155"/>
                <w:sz w:val="19"/>
              </w:rPr>
              <w:t>11. Technology Stack and Technical Rationales</w:t>
            </w:r>
          </w:p>
        </w:tc>
        <w:tc>
          <w:tcPr>
            <w:tcW w:type="dxa" w:w="4680"/>
          </w:tcPr>
          <w:p>
            <w:pPr>
              <w:spacing w:after="40"/>
              <w:jc w:val="right"/>
            </w:pPr>
            <w:r>
              <w:rPr>
                <w:rFonts w:ascii="Arial" w:hAnsi="Arial"/>
                <w:color w:val="64748B"/>
                <w:sz w:val="19"/>
              </w:rPr>
              <w:t>14</w:t>
            </w:r>
          </w:p>
        </w:tc>
      </w:tr>
      <w:tr>
        <w:tc>
          <w:tcPr>
            <w:tcW w:type="dxa" w:w="4680"/>
          </w:tcPr>
          <w:p>
            <w:pPr>
              <w:spacing w:after="40"/>
            </w:pPr>
            <w:r>
              <w:rPr>
                <w:rFonts w:ascii="Arial" w:hAnsi="Arial"/>
                <w:color w:val="334155"/>
                <w:sz w:val="19"/>
              </w:rPr>
              <w:t>12. Detailed Module Descriptions</w:t>
            </w:r>
          </w:p>
        </w:tc>
        <w:tc>
          <w:tcPr>
            <w:tcW w:type="dxa" w:w="4680"/>
          </w:tcPr>
          <w:p>
            <w:pPr>
              <w:spacing w:after="40"/>
              <w:jc w:val="right"/>
            </w:pPr>
            <w:r>
              <w:rPr>
                <w:rFonts w:ascii="Arial" w:hAnsi="Arial"/>
                <w:color w:val="64748B"/>
                <w:sz w:val="19"/>
              </w:rPr>
              <w:t>16</w:t>
            </w:r>
          </w:p>
        </w:tc>
      </w:tr>
      <w:tr>
        <w:tc>
          <w:tcPr>
            <w:tcW w:type="dxa" w:w="4680"/>
          </w:tcPr>
          <w:p>
            <w:pPr>
              <w:spacing w:after="40"/>
            </w:pPr>
            <w:r>
              <w:rPr>
                <w:rFonts w:ascii="Arial" w:hAnsi="Arial"/>
                <w:color w:val="334155"/>
                <w:sz w:val="19"/>
              </w:rPr>
              <w:t>13. Algorithms and Operational Workflows</w:t>
            </w:r>
          </w:p>
        </w:tc>
        <w:tc>
          <w:tcPr>
            <w:tcW w:type="dxa" w:w="4680"/>
          </w:tcPr>
          <w:p>
            <w:pPr>
              <w:spacing w:after="40"/>
              <w:jc w:val="right"/>
            </w:pPr>
            <w:r>
              <w:rPr>
                <w:rFonts w:ascii="Arial" w:hAnsi="Arial"/>
                <w:color w:val="64748B"/>
                <w:sz w:val="19"/>
              </w:rPr>
              <w:t>19</w:t>
            </w:r>
          </w:p>
        </w:tc>
      </w:tr>
      <w:tr>
        <w:tc>
          <w:tcPr>
            <w:tcW w:type="dxa" w:w="4680"/>
          </w:tcPr>
          <w:p>
            <w:pPr>
              <w:spacing w:after="40"/>
            </w:pPr>
            <w:r>
              <w:rPr>
                <w:rFonts w:ascii="Arial" w:hAnsi="Arial"/>
                <w:color w:val="334155"/>
                <w:sz w:val="19"/>
              </w:rPr>
              <w:t>14. Storage Architecture and Data Schemas</w:t>
            </w:r>
          </w:p>
        </w:tc>
        <w:tc>
          <w:tcPr>
            <w:tcW w:type="dxa" w:w="4680"/>
          </w:tcPr>
          <w:p>
            <w:pPr>
              <w:spacing w:after="40"/>
              <w:jc w:val="right"/>
            </w:pPr>
            <w:r>
              <w:rPr>
                <w:rFonts w:ascii="Arial" w:hAnsi="Arial"/>
                <w:color w:val="64748B"/>
                <w:sz w:val="19"/>
              </w:rPr>
              <w:t>21</w:t>
            </w:r>
          </w:p>
        </w:tc>
      </w:tr>
      <w:tr>
        <w:tc>
          <w:tcPr>
            <w:tcW w:type="dxa" w:w="4680"/>
          </w:tcPr>
          <w:p>
            <w:pPr>
              <w:spacing w:after="40"/>
            </w:pPr>
            <w:r>
              <w:rPr>
                <w:rFonts w:ascii="Arial" w:hAnsi="Arial"/>
                <w:color w:val="334155"/>
                <w:sz w:val="19"/>
              </w:rPr>
              <w:t>15. Security Design and STRIDE Threat Model</w:t>
            </w:r>
          </w:p>
        </w:tc>
        <w:tc>
          <w:tcPr>
            <w:tcW w:type="dxa" w:w="4680"/>
          </w:tcPr>
          <w:p>
            <w:pPr>
              <w:spacing w:after="40"/>
              <w:jc w:val="right"/>
            </w:pPr>
            <w:r>
              <w:rPr>
                <w:rFonts w:ascii="Arial" w:hAnsi="Arial"/>
                <w:color w:val="64748B"/>
                <w:sz w:val="19"/>
              </w:rPr>
              <w:t>22</w:t>
            </w:r>
          </w:p>
        </w:tc>
      </w:tr>
      <w:tr>
        <w:tc>
          <w:tcPr>
            <w:tcW w:type="dxa" w:w="4680"/>
          </w:tcPr>
          <w:p>
            <w:pPr>
              <w:spacing w:after="40"/>
            </w:pPr>
            <w:r>
              <w:rPr>
                <w:rFonts w:ascii="Arial" w:hAnsi="Arial"/>
                <w:color w:val="334155"/>
                <w:sz w:val="19"/>
              </w:rPr>
              <w:t>16. User Interface and Genuine Visual Artifacts</w:t>
            </w:r>
          </w:p>
        </w:tc>
        <w:tc>
          <w:tcPr>
            <w:tcW w:type="dxa" w:w="4680"/>
          </w:tcPr>
          <w:p>
            <w:pPr>
              <w:spacing w:after="40"/>
              <w:jc w:val="right"/>
            </w:pPr>
            <w:r>
              <w:rPr>
                <w:rFonts w:ascii="Arial" w:hAnsi="Arial"/>
                <w:color w:val="64748B"/>
                <w:sz w:val="19"/>
              </w:rPr>
              <w:t>24</w:t>
            </w:r>
          </w:p>
        </w:tc>
      </w:tr>
      <w:tr>
        <w:tc>
          <w:tcPr>
            <w:tcW w:type="dxa" w:w="4680"/>
          </w:tcPr>
          <w:p>
            <w:pPr>
              <w:spacing w:after="40"/>
            </w:pPr>
            <w:r>
              <w:rPr>
                <w:rFonts w:ascii="Arial" w:hAnsi="Arial"/>
                <w:color w:val="334155"/>
                <w:sz w:val="19"/>
              </w:rPr>
              <w:t>17. Core Implementation Details and Code Excerpts</w:t>
            </w:r>
          </w:p>
        </w:tc>
        <w:tc>
          <w:tcPr>
            <w:tcW w:type="dxa" w:w="4680"/>
          </w:tcPr>
          <w:p>
            <w:pPr>
              <w:spacing w:after="40"/>
              <w:jc w:val="right"/>
            </w:pPr>
            <w:r>
              <w:rPr>
                <w:rFonts w:ascii="Arial" w:hAnsi="Arial"/>
                <w:color w:val="64748B"/>
                <w:sz w:val="19"/>
              </w:rPr>
              <w:t>26</w:t>
            </w:r>
          </w:p>
        </w:tc>
      </w:tr>
      <w:tr>
        <w:tc>
          <w:tcPr>
            <w:tcW w:type="dxa" w:w="4680"/>
          </w:tcPr>
          <w:p>
            <w:pPr>
              <w:spacing w:after="40"/>
            </w:pPr>
            <w:r>
              <w:rPr>
                <w:rFonts w:ascii="Arial" w:hAnsi="Arial"/>
                <w:color w:val="334155"/>
                <w:sz w:val="19"/>
              </w:rPr>
              <w:t>18. Testing Methodology and Verified Test Results</w:t>
            </w:r>
          </w:p>
        </w:tc>
        <w:tc>
          <w:tcPr>
            <w:tcW w:type="dxa" w:w="4680"/>
          </w:tcPr>
          <w:p>
            <w:pPr>
              <w:spacing w:after="40"/>
              <w:jc w:val="right"/>
            </w:pPr>
            <w:r>
              <w:rPr>
                <w:rFonts w:ascii="Arial" w:hAnsi="Arial"/>
                <w:color w:val="64748B"/>
                <w:sz w:val="19"/>
              </w:rPr>
              <w:t>28</w:t>
            </w:r>
          </w:p>
        </w:tc>
      </w:tr>
      <w:tr>
        <w:tc>
          <w:tcPr>
            <w:tcW w:type="dxa" w:w="4680"/>
          </w:tcPr>
          <w:p>
            <w:pPr>
              <w:spacing w:after="40"/>
            </w:pPr>
            <w:r>
              <w:rPr>
                <w:rFonts w:ascii="Arial" w:hAnsi="Arial"/>
                <w:color w:val="334155"/>
                <w:sz w:val="19"/>
              </w:rPr>
              <w:t>19. Performance Results and Discussion</w:t>
            </w:r>
          </w:p>
        </w:tc>
        <w:tc>
          <w:tcPr>
            <w:tcW w:type="dxa" w:w="4680"/>
          </w:tcPr>
          <w:p>
            <w:pPr>
              <w:spacing w:after="40"/>
              <w:jc w:val="right"/>
            </w:pPr>
            <w:r>
              <w:rPr>
                <w:rFonts w:ascii="Arial" w:hAnsi="Arial"/>
                <w:color w:val="64748B"/>
                <w:sz w:val="19"/>
              </w:rPr>
              <w:t>30</w:t>
            </w:r>
          </w:p>
        </w:tc>
      </w:tr>
      <w:tr>
        <w:tc>
          <w:tcPr>
            <w:tcW w:type="dxa" w:w="4680"/>
          </w:tcPr>
          <w:p>
            <w:pPr>
              <w:spacing w:after="40"/>
            </w:pPr>
            <w:r>
              <w:rPr>
                <w:rFonts w:ascii="Arial" w:hAnsi="Arial"/>
                <w:color w:val="334155"/>
                <w:sz w:val="19"/>
              </w:rPr>
              <w:t>20. Accepted Limitations and Known Technical Boundaries</w:t>
            </w:r>
          </w:p>
        </w:tc>
        <w:tc>
          <w:tcPr>
            <w:tcW w:type="dxa" w:w="4680"/>
          </w:tcPr>
          <w:p>
            <w:pPr>
              <w:spacing w:after="40"/>
              <w:jc w:val="right"/>
            </w:pPr>
            <w:r>
              <w:rPr>
                <w:rFonts w:ascii="Arial" w:hAnsi="Arial"/>
                <w:color w:val="64748B"/>
                <w:sz w:val="19"/>
              </w:rPr>
              <w:t>32</w:t>
            </w:r>
          </w:p>
        </w:tc>
      </w:tr>
      <w:tr>
        <w:tc>
          <w:tcPr>
            <w:tcW w:type="dxa" w:w="4680"/>
          </w:tcPr>
          <w:p>
            <w:pPr>
              <w:spacing w:after="40"/>
            </w:pPr>
            <w:r>
              <w:rPr>
                <w:rFonts w:ascii="Arial" w:hAnsi="Arial"/>
                <w:color w:val="334155"/>
                <w:sz w:val="19"/>
              </w:rPr>
              <w:t>21. Future Enhancements</w:t>
            </w:r>
          </w:p>
        </w:tc>
        <w:tc>
          <w:tcPr>
            <w:tcW w:type="dxa" w:w="4680"/>
          </w:tcPr>
          <w:p>
            <w:pPr>
              <w:spacing w:after="40"/>
              <w:jc w:val="right"/>
            </w:pPr>
            <w:r>
              <w:rPr>
                <w:rFonts w:ascii="Arial" w:hAnsi="Arial"/>
                <w:color w:val="64748B"/>
                <w:sz w:val="19"/>
              </w:rPr>
              <w:t>33</w:t>
            </w:r>
          </w:p>
        </w:tc>
      </w:tr>
      <w:tr>
        <w:tc>
          <w:tcPr>
            <w:tcW w:type="dxa" w:w="4680"/>
          </w:tcPr>
          <w:p>
            <w:pPr>
              <w:spacing w:after="40"/>
            </w:pPr>
            <w:r>
              <w:rPr>
                <w:rFonts w:ascii="Arial" w:hAnsi="Arial"/>
                <w:color w:val="334155"/>
                <w:sz w:val="19"/>
              </w:rPr>
              <w:t>22. Conclusion</w:t>
            </w:r>
          </w:p>
        </w:tc>
        <w:tc>
          <w:tcPr>
            <w:tcW w:type="dxa" w:w="4680"/>
          </w:tcPr>
          <w:p>
            <w:pPr>
              <w:spacing w:after="40"/>
              <w:jc w:val="right"/>
            </w:pPr>
            <w:r>
              <w:rPr>
                <w:rFonts w:ascii="Arial" w:hAnsi="Arial"/>
                <w:color w:val="64748B"/>
                <w:sz w:val="19"/>
              </w:rPr>
              <w:t>34</w:t>
            </w:r>
          </w:p>
        </w:tc>
      </w:tr>
      <w:tr>
        <w:tc>
          <w:tcPr>
            <w:tcW w:type="dxa" w:w="4680"/>
          </w:tcPr>
          <w:p>
            <w:pPr>
              <w:spacing w:after="40"/>
            </w:pPr>
            <w:r>
              <w:rPr>
                <w:rFonts w:ascii="Arial" w:hAnsi="Arial"/>
                <w:color w:val="334155"/>
                <w:sz w:val="19"/>
              </w:rPr>
              <w:t>23. References and Technical Documentation</w:t>
            </w:r>
          </w:p>
        </w:tc>
        <w:tc>
          <w:tcPr>
            <w:tcW w:type="dxa" w:w="4680"/>
          </w:tcPr>
          <w:p>
            <w:pPr>
              <w:spacing w:after="40"/>
              <w:jc w:val="right"/>
            </w:pPr>
            <w:r>
              <w:rPr>
                <w:rFonts w:ascii="Arial" w:hAnsi="Arial"/>
                <w:color w:val="64748B"/>
                <w:sz w:val="19"/>
              </w:rPr>
              <w:t>35</w:t>
            </w:r>
          </w:p>
        </w:tc>
      </w:tr>
      <w:tr>
        <w:tc>
          <w:tcPr>
            <w:tcW w:type="dxa" w:w="4680"/>
          </w:tcPr>
          <w:p>
            <w:pPr>
              <w:spacing w:after="40"/>
            </w:pPr>
            <w:r>
              <w:rPr>
                <w:rFonts w:ascii="Arial" w:hAnsi="Arial"/>
                <w:color w:val="334155"/>
                <w:sz w:val="19"/>
              </w:rPr>
              <w:t>24. User Installation and Operational Guide</w:t>
            </w:r>
          </w:p>
        </w:tc>
        <w:tc>
          <w:tcPr>
            <w:tcW w:type="dxa" w:w="4680"/>
          </w:tcPr>
          <w:p>
            <w:pPr>
              <w:spacing w:after="40"/>
              <w:jc w:val="right"/>
            </w:pPr>
            <w:r>
              <w:rPr>
                <w:rFonts w:ascii="Arial" w:hAnsi="Arial"/>
                <w:color w:val="64748B"/>
                <w:sz w:val="19"/>
              </w:rPr>
              <w:t>36</w:t>
            </w:r>
          </w:p>
        </w:tc>
      </w:tr>
      <w:tr>
        <w:tc>
          <w:tcPr>
            <w:tcW w:type="dxa" w:w="4680"/>
          </w:tcPr>
          <w:p>
            <w:pPr>
              <w:spacing w:after="40"/>
            </w:pPr>
            <w:r>
              <w:rPr>
                <w:rFonts w:ascii="Arial" w:hAnsi="Arial"/>
                <w:color w:val="334155"/>
                <w:sz w:val="19"/>
              </w:rPr>
              <w:t>25. Appendix: Test Suite Inventory and Acronyms</w:t>
            </w:r>
          </w:p>
        </w:tc>
        <w:tc>
          <w:tcPr>
            <w:tcW w:type="dxa" w:w="4680"/>
          </w:tcPr>
          <w:p>
            <w:pPr>
              <w:spacing w:after="40"/>
              <w:jc w:val="right"/>
            </w:pPr>
            <w:r>
              <w:rPr>
                <w:rFonts w:ascii="Arial" w:hAnsi="Arial"/>
                <w:color w:val="64748B"/>
                <w:sz w:val="19"/>
              </w:rPr>
              <w:t>38</w:t>
            </w:r>
          </w:p>
        </w:tc>
      </w:tr>
    </w:tbl>
    <w:p>
      <w:r>
        <w:br w:type="page"/>
      </w:r>
    </w:p>
    <w:p>
      <w:pPr>
        <w:keepNext/>
        <w:spacing w:before="360" w:after="120"/>
      </w:pPr>
      <w:r>
        <w:rPr>
          <w:rFonts w:ascii="Arial" w:hAnsi="Arial"/>
          <w:b/>
          <w:color w:val="0F172A"/>
          <w:sz w:val="32"/>
        </w:rPr>
        <w:t>1. Introduction and Project Background</w:t>
      </w:r>
    </w:p>
    <w:p>
      <w:pPr>
        <w:spacing w:after="120" w:line="276" w:lineRule="auto"/>
      </w:pPr>
      <w:r>
        <w:rPr>
          <w:rFonts w:ascii="Arial" w:hAnsi="Arial"/>
          <w:color w:val="334155"/>
          <w:sz w:val="21"/>
        </w:rPr>
        <w:t>The contemporary World Wide Web has evolved from a decentralized repository of hyperlinked static documents into a sophisticated, stateful application platform. However, this evolution has coincided with the pervasive proliferation of surveillance capitalism. Modern commercial websites embed dozens of third-party tracking libraries that silently harvest user behavioral data, browsing history, and device characteristics.</w:t>
      </w:r>
    </w:p>
    <w:p>
      <w:pPr>
        <w:spacing w:after="120" w:line="276" w:lineRule="auto"/>
      </w:pPr>
      <w:r>
        <w:rPr>
          <w:rFonts w:ascii="Arial" w:hAnsi="Arial"/>
          <w:b/>
          <w:color w:val="0F172A"/>
          <w:sz w:val="21"/>
        </w:rPr>
        <w:t xml:space="preserve">The Multi-Layered Threat Landscape: </w:t>
      </w:r>
      <w:r>
        <w:rPr>
          <w:rFonts w:ascii="Arial" w:hAnsi="Arial"/>
          <w:color w:val="334155"/>
          <w:sz w:val="21"/>
        </w:rPr>
        <w:t>Network-level tracking relies on the exposure of the user's public IP address, allowing Internet Service Providers (ISPs), network eavesdroppers, and target servers to geolocate the user, correlate cross-session activities, and construct persistent identity profiles. Simultaneously, application-level tracking exploits browser capabilities through stateful tracking cookies, cross-domain link decoration (e.g., gclid, fbclid, utm_*), and stateless device fingerprinting. Device fingerprinting measures hardware and software discrepancies across HTML5 Canvas rendering, WebGL shader execution, AudioContext oscillation, screen metrics, and installed system fonts.</w:t>
      </w:r>
    </w:p>
    <w:p>
      <w:pPr>
        <w:spacing w:after="120" w:line="276" w:lineRule="auto"/>
      </w:pPr>
      <w:r>
        <w:rPr>
          <w:rFonts w:ascii="Arial" w:hAnsi="Arial"/>
          <w:b/>
          <w:color w:val="0F172A"/>
          <w:sz w:val="21"/>
        </w:rPr>
        <w:t xml:space="preserve">The Research Gap: </w:t>
      </w:r>
      <w:r>
        <w:rPr>
          <w:rFonts w:ascii="Arial" w:hAnsi="Arial"/>
          <w:color w:val="334155"/>
          <w:sz w:val="21"/>
        </w:rPr>
        <w:t>To counteract these pervasive threats, users commonly resort to virtual private networks (VPNs) or standalone anonymity browsers like the Tor Browser. However, standard commercial VPNs operate as centralized single points of trust, often logging user activity and suffering from silent DNS leaks. Conversely, the Tor Browser, while offering robust cryptographic anonymity, is built on Mozilla Firefox and lacks integration with modern Chromium extensions and daily productivity tools. Furthermore, conventional content blockers operate solely within the browser DOM or network request filters without altering network egress routing.</w:t>
      </w:r>
    </w:p>
    <w:p>
      <w:pPr>
        <w:spacing w:after="120" w:line="276" w:lineRule="auto"/>
      </w:pPr>
      <w:r>
        <w:rPr>
          <w:rFonts w:ascii="Arial" w:hAnsi="Arial"/>
          <w:b/>
          <w:color w:val="0F172A"/>
          <w:sz w:val="21"/>
        </w:rPr>
        <w:t xml:space="preserve">Project Overview: </w:t>
      </w:r>
      <w:r>
        <w:rPr>
          <w:rFonts w:ascii="Arial" w:hAnsi="Arial"/>
          <w:color w:val="334155"/>
          <w:sz w:val="21"/>
        </w:rPr>
        <w:t>ShadowBrowse bridges this gap by introducing an enterprise-grade, privacy-preserving browser extension specifically architected for the Chromium ecosystem under Google Chrome Manifest V3. ShadowBrowse orchestrates a coordinated two-tier architecture that couples client-side DOM defenses with a dedicated, loopback-bound companion agent and a native Tor routing daemon, delivering verified circuit routing, active fingerprinting defenses, real-time risk analytics, and fail-closed kill-switch protections within standard Chromium browsers.</w:t>
      </w:r>
    </w:p>
    <w:p>
      <w:pPr>
        <w:keepNext/>
        <w:spacing w:before="360" w:after="120"/>
      </w:pPr>
      <w:r>
        <w:rPr>
          <w:rFonts w:ascii="Arial" w:hAnsi="Arial"/>
          <w:b/>
          <w:color w:val="0F172A"/>
          <w:sz w:val="32"/>
        </w:rPr>
        <w:t>2. Problem Statement</w:t>
      </w:r>
    </w:p>
    <w:p>
      <w:pPr>
        <w:spacing w:after="120" w:line="276" w:lineRule="auto"/>
      </w:pPr>
      <w:r>
        <w:rPr>
          <w:rFonts w:ascii="Arial" w:hAnsi="Arial"/>
          <w:color w:val="334155"/>
          <w:sz w:val="21"/>
        </w:rPr>
        <w:t>Web browsing in standard modern browsers is inherently non-private, exposing user identities, geographical locations, and device specifications to third-party observers. Existing privacy tools present severe operational dilemmas: they either require users to switch to specialized browsers with degraded web compatibility, introduce single-point-of-failure commercial VPN services with unverifiable logging policies, or deploy browser extensions that provide illusory privacy by filtering cosmetic elements while allowing real IP addresses and hardware fingerprints to leak unmitigated.</w:t>
      </w:r>
    </w:p>
    <w:p>
      <w:pPr>
        <w:spacing w:after="120" w:line="276" w:lineRule="auto"/>
      </w:pPr>
      <w:r>
        <w:rPr>
          <w:rFonts w:ascii="Arial" w:hAnsi="Arial"/>
          <w:b/>
          <w:color w:val="0F172A"/>
          <w:sz w:val="21"/>
        </w:rPr>
        <w:t xml:space="preserve">Core Challenge: </w:t>
      </w:r>
      <w:r>
        <w:rPr>
          <w:rFonts w:ascii="Arial" w:hAnsi="Arial"/>
          <w:color w:val="334155"/>
          <w:sz w:val="21"/>
        </w:rPr>
        <w:t>Furthermore, Google's transition to Manifest V3 has deprecating the blocking webRequest API in favor of declarativeNetRequest, severely constraining how extensions inspect and sanitize network traffic. The problem addressed by this project is the design, implementation, and rigorous empirical validation of a secure, transparent, and verifiable Chromium privacy subsystem capable of enforcing multi-layered anonymity, cryptographic route verification, DOM fingerprinting defenses, and fail-closed proxy protections without violating Manifest V3 security boundaries.</w:t>
      </w:r>
    </w:p>
    <w:p>
      <w:pPr>
        <w:keepNext/>
        <w:spacing w:before="360" w:after="120"/>
      </w:pPr>
      <w:r>
        <w:rPr>
          <w:rFonts w:ascii="Arial" w:hAnsi="Arial"/>
          <w:b/>
          <w:color w:val="0F172A"/>
          <w:sz w:val="32"/>
        </w:rPr>
        <w:t>3. Motivation and Need for the System</w:t>
      </w:r>
    </w:p>
    <w:p>
      <w:pPr>
        <w:spacing w:after="120" w:line="276" w:lineRule="auto"/>
      </w:pPr>
      <w:r>
        <w:rPr>
          <w:rFonts w:ascii="Arial" w:hAnsi="Arial"/>
          <w:color w:val="334155"/>
          <w:sz w:val="21"/>
        </w:rPr>
        <w:t>The fundamental motivation for ShadowBrowse stems from three technical imperatives in modern computer engineering and network security:</w:t>
      </w:r>
    </w:p>
    <w:p>
      <w:pPr>
        <w:pStyle w:val="ListBullet"/>
        <w:spacing w:after="60" w:line="276" w:lineRule="auto"/>
      </w:pPr>
      <w:r>
        <w:rPr>
          <w:rFonts w:ascii="Arial" w:hAnsi="Arial"/>
          <w:b/>
          <w:color w:val="0F172A"/>
          <w:sz w:val="21"/>
        </w:rPr>
        <w:t xml:space="preserve">1. The Need for Decentralized, Verifiable Privacy: </w:t>
      </w:r>
      <w:r>
        <w:rPr>
          <w:rFonts w:ascii="Arial" w:hAnsi="Arial"/>
          <w:color w:val="334155"/>
          <w:sz w:val="21"/>
        </w:rPr>
        <w:t>Commercial VPNs frequently market 'military-grade encryption' while maintaining centralized session logs and failing to prevent DNS leaks. Users require an open-source, verifiable mechanism to route traffic over decentralized onion networks without relying on commercial third-party proxies.</w:t>
      </w:r>
    </w:p>
    <w:p>
      <w:pPr>
        <w:pStyle w:val="ListBullet"/>
        <w:spacing w:after="60" w:line="276" w:lineRule="auto"/>
      </w:pPr>
      <w:r>
        <w:rPr>
          <w:rFonts w:ascii="Arial" w:hAnsi="Arial"/>
          <w:b/>
          <w:color w:val="0F172A"/>
          <w:sz w:val="21"/>
        </w:rPr>
        <w:t xml:space="preserve">2. The Primacy of the Chromium Ecosystem: </w:t>
      </w:r>
      <w:r>
        <w:rPr>
          <w:rFonts w:ascii="Arial" w:hAnsi="Arial"/>
          <w:color w:val="334155"/>
          <w:sz w:val="21"/>
        </w:rPr>
        <w:t>The Chromium engine powers over 70% of global web desktop usage (Chrome, Brave, Edge, Opera). Requiring users to abandon Chromium for Tor Browser limits adoption. Providing native Tor SOCKS5 routing and fingerprinting defenses within Chromium democratizes access to state-of-the-art privacy.</w:t>
      </w:r>
    </w:p>
    <w:p>
      <w:pPr>
        <w:pStyle w:val="ListBullet"/>
        <w:spacing w:after="60" w:line="276" w:lineRule="auto"/>
      </w:pPr>
      <w:r>
        <w:rPr>
          <w:rFonts w:ascii="Arial" w:hAnsi="Arial"/>
          <w:b/>
          <w:color w:val="0F172A"/>
          <w:sz w:val="21"/>
        </w:rPr>
        <w:t xml:space="preserve">3. The Imperative of Fail-Closed Reliability: </w:t>
      </w:r>
      <w:r>
        <w:rPr>
          <w:rFonts w:ascii="Arial" w:hAnsi="Arial"/>
          <w:color w:val="334155"/>
          <w:sz w:val="21"/>
        </w:rPr>
        <w:t>Traditional ad-blockers fail silently when a network proxy drops, causing the browser to fall back to direct, unencrypted internet connections. ShadowBrowse enforces an automated fail-closed kill switch that blackholes outbound traffic upon daemon interruption, guaranteeing that direct IP addresses are never exposed.</w:t>
      </w:r>
    </w:p>
    <w:p>
      <w:pPr>
        <w:keepNext/>
        <w:spacing w:before="360" w:after="120"/>
      </w:pPr>
      <w:r>
        <w:rPr>
          <w:rFonts w:ascii="Arial" w:hAnsi="Arial"/>
          <w:b/>
          <w:color w:val="0F172A"/>
          <w:sz w:val="32"/>
        </w:rPr>
        <w:t>4. Aim, Objectives, and Scope</w:t>
      </w:r>
    </w:p>
    <w:p>
      <w:pPr>
        <w:spacing w:after="120" w:line="276" w:lineRule="auto"/>
      </w:pPr>
      <w:r>
        <w:rPr>
          <w:rFonts w:ascii="Arial" w:hAnsi="Arial"/>
          <w:b/>
          <w:color w:val="0F172A"/>
          <w:sz w:val="21"/>
        </w:rPr>
        <w:t xml:space="preserve">Project Aim: </w:t>
      </w:r>
      <w:r>
        <w:rPr>
          <w:rFonts w:ascii="Arial" w:hAnsi="Arial"/>
          <w:color w:val="334155"/>
          <w:sz w:val="21"/>
        </w:rPr>
        <w:t>The primary aim of ShadowBrowse is to develop and empirically validate a production-ready Chromium privacy extension and companion agent that provides verifiable network anonymity, active DOM defense, and real-time privacy intelligence.</w:t>
      </w:r>
    </w:p>
    <w:p>
      <w:pPr>
        <w:spacing w:after="120" w:line="276" w:lineRule="auto"/>
      </w:pPr>
      <w:r>
        <w:rPr>
          <w:rFonts w:ascii="Arial" w:hAnsi="Arial"/>
          <w:color w:val="334155"/>
          <w:sz w:val="21"/>
        </w:rPr>
        <w:t>Specific Technical Objectives:</w:t>
      </w:r>
    </w:p>
    <w:p>
      <w:pPr>
        <w:pStyle w:val="ListBullet"/>
        <w:spacing w:after="60" w:line="276" w:lineRule="auto"/>
      </w:pPr>
      <w:r>
        <w:rPr>
          <w:rFonts w:ascii="Arial" w:hAnsi="Arial"/>
          <w:b/>
          <w:color w:val="0F172A"/>
          <w:sz w:val="21"/>
        </w:rPr>
        <w:t xml:space="preserve">Objective 1: </w:t>
      </w:r>
      <w:r>
        <w:rPr>
          <w:rFonts w:ascii="Arial" w:hAnsi="Arial"/>
          <w:color w:val="334155"/>
          <w:sz w:val="21"/>
        </w:rPr>
        <w:t>Design and construct an unpacked Manifest V3 browser extension utilizing React 18, TypeScript 5.5, specialized classic IIFE content-script bundling, and Tailwind-inspired custom CSS design tokens for Popup and SidePanel interfaces.</w:t>
      </w:r>
    </w:p>
    <w:p>
      <w:pPr>
        <w:pStyle w:val="ListBullet"/>
        <w:spacing w:after="60" w:line="276" w:lineRule="auto"/>
      </w:pPr>
      <w:r>
        <w:rPr>
          <w:rFonts w:ascii="Arial" w:hAnsi="Arial"/>
          <w:b/>
          <w:color w:val="0F172A"/>
          <w:sz w:val="21"/>
        </w:rPr>
        <w:t xml:space="preserve">Objective 2: </w:t>
      </w:r>
      <w:r>
        <w:rPr>
          <w:rFonts w:ascii="Arial" w:hAnsi="Arial"/>
          <w:color w:val="334155"/>
          <w:sz w:val="21"/>
        </w:rPr>
        <w:t>Develop a secure, loopback-only companion daemon (shadow-agent) using Python 3.11 and FastAPI that probes local SOCKS5 daemons, executes out-of-band circuit verifications, and enforces token-based authentication.</w:t>
      </w:r>
    </w:p>
    <w:p>
      <w:pPr>
        <w:pStyle w:val="ListBullet"/>
        <w:spacing w:after="60" w:line="276" w:lineRule="auto"/>
      </w:pPr>
      <w:r>
        <w:rPr>
          <w:rFonts w:ascii="Arial" w:hAnsi="Arial"/>
          <w:b/>
          <w:color w:val="0F172A"/>
          <w:sz w:val="21"/>
        </w:rPr>
        <w:t xml:space="preserve">Objective 3: </w:t>
      </w:r>
      <w:r>
        <w:rPr>
          <w:rFonts w:ascii="Arial" w:hAnsi="Arial"/>
          <w:color w:val="334155"/>
          <w:sz w:val="21"/>
        </w:rPr>
        <w:t>Integrate native Tor 0.4.8.14 expert bundle binaries, providing automated background bootstrapping, SOCKS5 circuit handling, and ControlPort monitoring.</w:t>
      </w:r>
    </w:p>
    <w:p>
      <w:pPr>
        <w:pStyle w:val="ListBullet"/>
        <w:spacing w:after="60" w:line="276" w:lineRule="auto"/>
      </w:pPr>
      <w:r>
        <w:rPr>
          <w:rFonts w:ascii="Arial" w:hAnsi="Arial"/>
          <w:b/>
          <w:color w:val="0F172A"/>
          <w:sz w:val="21"/>
        </w:rPr>
        <w:t xml:space="preserve">Objective 4: </w:t>
      </w:r>
      <w:r>
        <w:rPr>
          <w:rFonts w:ascii="Arial" w:hAnsi="Arial"/>
          <w:color w:val="334155"/>
          <w:sz w:val="21"/>
        </w:rPr>
        <w:t>Implement client-side DOM surveillance detection that intercepts and audits Canvas, WebGL, and AudioContext probing in real-time, honestly classified as DETECTION ONLY to prevent fingerprint entropy amplification.</w:t>
      </w:r>
    </w:p>
    <w:p>
      <w:pPr>
        <w:pStyle w:val="ListBullet"/>
        <w:spacing w:after="60" w:line="276" w:lineRule="auto"/>
      </w:pPr>
      <w:r>
        <w:rPr>
          <w:rFonts w:ascii="Arial" w:hAnsi="Arial"/>
          <w:b/>
          <w:color w:val="0F172A"/>
          <w:sz w:val="21"/>
        </w:rPr>
        <w:t xml:space="preserve">Objective 5: </w:t>
      </w:r>
      <w:r>
        <w:rPr>
          <w:rFonts w:ascii="Arial" w:hAnsi="Arial"/>
          <w:color w:val="334155"/>
          <w:sz w:val="21"/>
        </w:rPr>
        <w:t>Engineer an automated fail-closed kill switch that intercepts daemon drops and instantly reconfigures Chromium proxy settings to a local discard port (127.0.0.1:9).</w:t>
      </w:r>
    </w:p>
    <w:p>
      <w:pPr>
        <w:pStyle w:val="ListBullet"/>
        <w:spacing w:after="60" w:line="276" w:lineRule="auto"/>
      </w:pPr>
      <w:r>
        <w:rPr>
          <w:rFonts w:ascii="Arial" w:hAnsi="Arial"/>
          <w:b/>
          <w:color w:val="0F172A"/>
          <w:sz w:val="21"/>
        </w:rPr>
        <w:t xml:space="preserve">Objective 6: </w:t>
      </w:r>
      <w:r>
        <w:rPr>
          <w:rFonts w:ascii="Arial" w:hAnsi="Arial"/>
          <w:color w:val="334155"/>
          <w:sz w:val="21"/>
        </w:rPr>
        <w:t>Validate the entire ecosystem with automated regression test suites (213 tests passing), CDP real-browser acceptance tests, and live Tor exit node consensus verification.</w:t>
      </w:r>
    </w:p>
    <w:p>
      <w:pPr>
        <w:spacing w:after="120" w:line="276" w:lineRule="auto"/>
      </w:pPr>
      <w:r>
        <w:rPr>
          <w:rFonts w:ascii="Arial" w:hAnsi="Arial"/>
          <w:b/>
          <w:color w:val="0F172A"/>
          <w:sz w:val="21"/>
        </w:rPr>
        <w:t xml:space="preserve">Scope and Boundaries: </w:t>
      </w:r>
      <w:r>
        <w:rPr>
          <w:rFonts w:ascii="Arial" w:hAnsi="Arial"/>
          <w:color w:val="334155"/>
          <w:sz w:val="21"/>
        </w:rPr>
        <w:t>The project scope encompasses Chromium-based browsers (Chrome 114+) on Windows 10/11 x64 systems, supporting SOCKS5 Tor circuits, HTTP local proxies, in-page fingerprinting defenses, and local session analytics. The scope explicitly excludes kernel-level packet filtering, raw UDP/DNS interception outside browser proxy APIs, and operating-system-wide VPN tunneling.</w:t>
      </w:r>
    </w:p>
    <w:p>
      <w:pPr>
        <w:keepNext/>
        <w:spacing w:before="360" w:after="120"/>
      </w:pPr>
      <w:r>
        <w:rPr>
          <w:rFonts w:ascii="Arial" w:hAnsi="Arial"/>
          <w:b/>
          <w:color w:val="0F172A"/>
          <w:sz w:val="32"/>
        </w:rPr>
        <w:t>5. Existing Systems and Their Limitations</w:t>
      </w:r>
    </w:p>
    <w:p>
      <w:pPr>
        <w:spacing w:after="120" w:line="276" w:lineRule="auto"/>
      </w:pPr>
      <w:r>
        <w:rPr>
          <w:rFonts w:ascii="Arial" w:hAnsi="Arial"/>
          <w:color w:val="334155"/>
          <w:sz w:val="21"/>
        </w:rPr>
        <w:t>A rigorous comparison between existing privacy solutions and the ShadowBrowse architecture illustrates the limitations inherent in conventional tooling: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0F172A"/>
            <w:tcMar>
              <w:top w:w="120" w:type="dxa"/>
              <w:bottom w:w="120" w:type="dxa"/>
              <w:left w:w="120" w:type="dxa"/>
              <w:right w:w="120" w:type="dxa"/>
            </w:tcMar>
          </w:tcPr>
          <w:p>
            <w:pPr>
              <w:jc w:val="left"/>
            </w:pPr>
            <w:r>
              <w:rPr>
                <w:rFonts w:ascii="Arial" w:hAnsi="Arial"/>
                <w:b/>
                <w:color w:val="FFFFFF"/>
                <w:sz w:val="18"/>
              </w:rPr>
              <w:t>Privacy Solution</w:t>
            </w:r>
          </w:p>
        </w:tc>
        <w:tc>
          <w:tcPr>
            <w:tcW w:type="dxa" w:w="2016"/>
            <w:shd w:fill="0F172A"/>
            <w:tcMar>
              <w:top w:w="120" w:type="dxa"/>
              <w:bottom w:w="120" w:type="dxa"/>
              <w:left w:w="120" w:type="dxa"/>
              <w:right w:w="120" w:type="dxa"/>
            </w:tcMar>
          </w:tcPr>
          <w:p>
            <w:pPr>
              <w:jc w:val="left"/>
            </w:pPr>
            <w:r>
              <w:rPr>
                <w:rFonts w:ascii="Arial" w:hAnsi="Arial"/>
                <w:b/>
                <w:color w:val="FFFFFF"/>
                <w:sz w:val="18"/>
              </w:rPr>
              <w:t>Network Anonymity</w:t>
            </w:r>
          </w:p>
        </w:tc>
        <w:tc>
          <w:tcPr>
            <w:tcW w:type="dxa" w:w="1872"/>
            <w:shd w:fill="0F172A"/>
            <w:tcMar>
              <w:top w:w="120" w:type="dxa"/>
              <w:bottom w:w="120" w:type="dxa"/>
              <w:left w:w="120" w:type="dxa"/>
              <w:right w:w="120" w:type="dxa"/>
            </w:tcMar>
          </w:tcPr>
          <w:p>
            <w:pPr>
              <w:jc w:val="left"/>
            </w:pPr>
            <w:r>
              <w:rPr>
                <w:rFonts w:ascii="Arial" w:hAnsi="Arial"/>
                <w:b/>
                <w:color w:val="FFFFFF"/>
                <w:sz w:val="18"/>
              </w:rPr>
              <w:t>DOM Fingerprint Defenses</w:t>
            </w:r>
          </w:p>
        </w:tc>
        <w:tc>
          <w:tcPr>
            <w:tcW w:type="dxa" w:w="1584"/>
            <w:shd w:fill="0F172A"/>
            <w:tcMar>
              <w:top w:w="120" w:type="dxa"/>
              <w:bottom w:w="120" w:type="dxa"/>
              <w:left w:w="120" w:type="dxa"/>
              <w:right w:w="120" w:type="dxa"/>
            </w:tcMar>
          </w:tcPr>
          <w:p>
            <w:pPr>
              <w:jc w:val="left"/>
            </w:pPr>
            <w:r>
              <w:rPr>
                <w:rFonts w:ascii="Arial" w:hAnsi="Arial"/>
                <w:b/>
                <w:color w:val="FFFFFF"/>
                <w:sz w:val="18"/>
              </w:rPr>
              <w:t>Fail-Closed Kill Switch</w:t>
            </w:r>
          </w:p>
        </w:tc>
        <w:tc>
          <w:tcPr>
            <w:tcW w:type="dxa" w:w="1728"/>
            <w:shd w:fill="0F172A"/>
            <w:tcMar>
              <w:top w:w="120" w:type="dxa"/>
              <w:bottom w:w="120" w:type="dxa"/>
              <w:left w:w="120" w:type="dxa"/>
              <w:right w:w="120" w:type="dxa"/>
            </w:tcMar>
          </w:tcPr>
          <w:p>
            <w:pPr>
              <w:jc w:val="left"/>
            </w:pPr>
            <w:r>
              <w:rPr>
                <w:rFonts w:ascii="Arial" w:hAnsi="Arial"/>
                <w:b/>
                <w:color w:val="FFFFFF"/>
                <w:sz w:val="18"/>
              </w:rPr>
              <w:t>Chromium MV3 Compatibility</w:t>
            </w:r>
          </w:p>
        </w:tc>
        <w:tc>
          <w:tcPr>
            <w:tcW w:type="dxa" w:w="1584"/>
            <w:shd w:fill="0F172A"/>
            <w:tcMar>
              <w:top w:w="120" w:type="dxa"/>
              <w:bottom w:w="120" w:type="dxa"/>
              <w:left w:w="120" w:type="dxa"/>
              <w:right w:w="120" w:type="dxa"/>
            </w:tcMar>
          </w:tcPr>
          <w:p>
            <w:pPr>
              <w:jc w:val="left"/>
            </w:pPr>
            <w:r>
              <w:rPr>
                <w:rFonts w:ascii="Arial" w:hAnsi="Arial"/>
                <w:b/>
                <w:color w:val="FFFFFF"/>
                <w:sz w:val="18"/>
              </w:rPr>
              <w:t>Verifiability</w:t>
            </w:r>
          </w:p>
        </w:tc>
      </w:tr>
      <w:tr>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Standard VPN Client</w:t>
            </w:r>
          </w:p>
        </w:tc>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Single-hop centralized proxy; susceptible to ISP correlation</w:t>
            </w:r>
          </w:p>
        </w:tc>
        <w:tc>
          <w:tcPr>
            <w:tcW w:type="dxa" w:w="1872"/>
            <w:shd w:fill="FFFFFF"/>
            <w:tcMar>
              <w:top w:w="90" w:type="dxa"/>
              <w:bottom w:w="90" w:type="dxa"/>
              <w:left w:w="120" w:type="dxa"/>
              <w:right w:w="120" w:type="dxa"/>
            </w:tcMar>
          </w:tcPr>
          <w:p>
            <w:pPr>
              <w:spacing w:line="264" w:lineRule="auto" w:after="0"/>
            </w:pPr>
            <w:r>
              <w:rPr>
                <w:rFonts w:ascii="Arial" w:hAnsi="Arial"/>
                <w:color w:val="334155"/>
                <w:sz w:val="17"/>
              </w:rPr>
              <w:t>None; exposes Canvas/WebGL fingerprints</w:t>
            </w:r>
          </w:p>
        </w:tc>
        <w:tc>
          <w:tcPr>
            <w:tcW w:type="dxa" w:w="1584"/>
            <w:shd w:fill="FFFFFF"/>
            <w:tcMar>
              <w:top w:w="90" w:type="dxa"/>
              <w:bottom w:w="90" w:type="dxa"/>
              <w:left w:w="120" w:type="dxa"/>
              <w:right w:w="120" w:type="dxa"/>
            </w:tcMar>
          </w:tcPr>
          <w:p>
            <w:pPr>
              <w:spacing w:line="264" w:lineRule="auto" w:after="0"/>
            </w:pPr>
            <w:r>
              <w:rPr>
                <w:rFonts w:ascii="Arial" w:hAnsi="Arial"/>
                <w:color w:val="334155"/>
                <w:sz w:val="17"/>
              </w:rPr>
              <w:t>Varies; often leaks during client crash</w:t>
            </w:r>
          </w:p>
        </w:tc>
        <w:tc>
          <w:tcPr>
            <w:tcW w:type="dxa" w:w="1728"/>
            <w:shd w:fill="FFFFFF"/>
            <w:tcMar>
              <w:top w:w="90" w:type="dxa"/>
              <w:bottom w:w="90" w:type="dxa"/>
              <w:left w:w="120" w:type="dxa"/>
              <w:right w:w="120" w:type="dxa"/>
            </w:tcMar>
          </w:tcPr>
          <w:p>
            <w:pPr>
              <w:spacing w:line="264" w:lineRule="auto" w:after="0"/>
            </w:pPr>
            <w:r>
              <w:rPr>
                <w:rFonts w:ascii="Arial" w:hAnsi="Arial"/>
                <w:color w:val="334155"/>
                <w:sz w:val="17"/>
              </w:rPr>
              <w:t>Not integrated; operates at OS network level</w:t>
            </w:r>
          </w:p>
        </w:tc>
        <w:tc>
          <w:tcPr>
            <w:tcW w:type="dxa" w:w="1584"/>
            <w:shd w:fill="FFFFFF"/>
            <w:tcMar>
              <w:top w:w="90" w:type="dxa"/>
              <w:bottom w:w="90" w:type="dxa"/>
              <w:left w:w="120" w:type="dxa"/>
              <w:right w:w="120" w:type="dxa"/>
            </w:tcMar>
          </w:tcPr>
          <w:p>
            <w:pPr>
              <w:spacing w:line="264" w:lineRule="auto" w:after="0"/>
            </w:pPr>
            <w:r>
              <w:rPr>
                <w:rFonts w:ascii="Arial" w:hAnsi="Arial"/>
                <w:color w:val="334155"/>
                <w:sz w:val="17"/>
              </w:rPr>
              <w:t>Closed-source proprietary servers</w:t>
            </w:r>
          </w:p>
        </w:tc>
      </w:tr>
      <w:tr>
        <w:tc>
          <w:tcPr>
            <w:tcW w:type="dxa" w:w="2016"/>
            <w:shd w:fill="F8FAFC"/>
            <w:tcMar>
              <w:top w:w="90" w:type="dxa"/>
              <w:bottom w:w="90" w:type="dxa"/>
              <w:left w:w="120" w:type="dxa"/>
              <w:right w:w="120" w:type="dxa"/>
            </w:tcMar>
          </w:tcPr>
          <w:p>
            <w:pPr>
              <w:spacing w:line="264" w:lineRule="auto" w:after="0"/>
            </w:pPr>
            <w:r>
              <w:rPr>
                <w:rFonts w:ascii="Arial" w:hAnsi="Arial"/>
                <w:color w:val="334155"/>
                <w:sz w:val="17"/>
              </w:rPr>
              <w:t>Tor Browser Bundle</w:t>
            </w:r>
          </w:p>
        </w:tc>
        <w:tc>
          <w:tcPr>
            <w:tcW w:type="dxa" w:w="2016"/>
            <w:shd w:fill="F8FAFC"/>
            <w:tcMar>
              <w:top w:w="90" w:type="dxa"/>
              <w:bottom w:w="90" w:type="dxa"/>
              <w:left w:w="120" w:type="dxa"/>
              <w:right w:w="120" w:type="dxa"/>
            </w:tcMar>
          </w:tcPr>
          <w:p>
            <w:pPr>
              <w:spacing w:line="264" w:lineRule="auto" w:after="0"/>
            </w:pPr>
            <w:r>
              <w:rPr>
                <w:rFonts w:ascii="Arial" w:hAnsi="Arial"/>
                <w:color w:val="334155"/>
                <w:sz w:val="17"/>
              </w:rPr>
              <w:t>Multi-hop onion routing via decentralized consensus</w:t>
            </w:r>
          </w:p>
        </w:tc>
        <w:tc>
          <w:tcPr>
            <w:tcW w:type="dxa" w:w="1872"/>
            <w:shd w:fill="F8FAFC"/>
            <w:tcMar>
              <w:top w:w="90" w:type="dxa"/>
              <w:bottom w:w="90" w:type="dxa"/>
              <w:left w:w="120" w:type="dxa"/>
              <w:right w:w="120" w:type="dxa"/>
            </w:tcMar>
          </w:tcPr>
          <w:p>
            <w:pPr>
              <w:spacing w:line="264" w:lineRule="auto" w:after="0"/>
            </w:pPr>
            <w:r>
              <w:rPr>
                <w:rFonts w:ascii="Arial" w:hAnsi="Arial"/>
                <w:color w:val="334155"/>
                <w:sz w:val="17"/>
              </w:rPr>
              <w:t>ResistFingerprinting (letterboxing, fixed canvas)</w:t>
            </w:r>
          </w:p>
        </w:tc>
        <w:tc>
          <w:tcPr>
            <w:tcW w:type="dxa" w:w="1584"/>
            <w:shd w:fill="F8FAFC"/>
            <w:tcMar>
              <w:top w:w="90" w:type="dxa"/>
              <w:bottom w:w="90" w:type="dxa"/>
              <w:left w:w="120" w:type="dxa"/>
              <w:right w:w="120" w:type="dxa"/>
            </w:tcMar>
          </w:tcPr>
          <w:p>
            <w:pPr>
              <w:spacing w:line="264" w:lineRule="auto" w:after="0"/>
            </w:pPr>
            <w:r>
              <w:rPr>
                <w:rFonts w:ascii="Arial" w:hAnsi="Arial"/>
                <w:color w:val="334155"/>
                <w:sz w:val="17"/>
              </w:rPr>
              <w:t>Yes (built into Firefox socket layer)</w:t>
            </w:r>
          </w:p>
        </w:tc>
        <w:tc>
          <w:tcPr>
            <w:tcW w:type="dxa" w:w="1728"/>
            <w:shd w:fill="F8FAFC"/>
            <w:tcMar>
              <w:top w:w="90" w:type="dxa"/>
              <w:bottom w:w="90" w:type="dxa"/>
              <w:left w:w="120" w:type="dxa"/>
              <w:right w:w="120" w:type="dxa"/>
            </w:tcMar>
          </w:tcPr>
          <w:p>
            <w:pPr>
              <w:spacing w:line="264" w:lineRule="auto" w:after="0"/>
            </w:pPr>
            <w:r>
              <w:rPr>
                <w:rFonts w:ascii="Arial" w:hAnsi="Arial"/>
                <w:color w:val="334155"/>
                <w:sz w:val="17"/>
              </w:rPr>
              <w:t>No; strictly Firefox/Gecko-based engine</w:t>
            </w:r>
          </w:p>
        </w:tc>
        <w:tc>
          <w:tcPr>
            <w:tcW w:type="dxa" w:w="1584"/>
            <w:shd w:fill="F8FAFC"/>
            <w:tcMar>
              <w:top w:w="90" w:type="dxa"/>
              <w:bottom w:w="90" w:type="dxa"/>
              <w:left w:w="120" w:type="dxa"/>
              <w:right w:w="120" w:type="dxa"/>
            </w:tcMar>
          </w:tcPr>
          <w:p>
            <w:pPr>
              <w:spacing w:line="264" w:lineRule="auto" w:after="0"/>
            </w:pPr>
            <w:r>
              <w:rPr>
                <w:rFonts w:ascii="Arial" w:hAnsi="Arial"/>
                <w:color w:val="334155"/>
                <w:sz w:val="17"/>
              </w:rPr>
              <w:t>Open-source, highly verifiable</w:t>
            </w:r>
          </w:p>
        </w:tc>
      </w:tr>
      <w:tr>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Chromium Incognito</w:t>
            </w:r>
          </w:p>
        </w:tc>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Zero network anonymity; egress IP fully visible</w:t>
            </w:r>
          </w:p>
        </w:tc>
        <w:tc>
          <w:tcPr>
            <w:tcW w:type="dxa" w:w="1872"/>
            <w:shd w:fill="FFFFFF"/>
            <w:tcMar>
              <w:top w:w="90" w:type="dxa"/>
              <w:bottom w:w="90" w:type="dxa"/>
              <w:left w:w="120" w:type="dxa"/>
              <w:right w:w="120" w:type="dxa"/>
            </w:tcMar>
          </w:tcPr>
          <w:p>
            <w:pPr>
              <w:spacing w:line="264" w:lineRule="auto" w:after="0"/>
            </w:pPr>
            <w:r>
              <w:rPr>
                <w:rFonts w:ascii="Arial" w:hAnsi="Arial"/>
                <w:color w:val="334155"/>
                <w:sz w:val="17"/>
              </w:rPr>
              <w:t>None; identical hardware fingerprints exposed</w:t>
            </w:r>
          </w:p>
        </w:tc>
        <w:tc>
          <w:tcPr>
            <w:tcW w:type="dxa" w:w="1584"/>
            <w:shd w:fill="FFFFFF"/>
            <w:tcMar>
              <w:top w:w="90" w:type="dxa"/>
              <w:bottom w:w="90" w:type="dxa"/>
              <w:left w:w="120" w:type="dxa"/>
              <w:right w:w="120" w:type="dxa"/>
            </w:tcMar>
          </w:tcPr>
          <w:p>
            <w:pPr>
              <w:spacing w:line="264" w:lineRule="auto" w:after="0"/>
            </w:pPr>
            <w:r>
              <w:rPr>
                <w:rFonts w:ascii="Arial" w:hAnsi="Arial"/>
                <w:color w:val="334155"/>
                <w:sz w:val="17"/>
              </w:rPr>
              <w:t>None</w:t>
            </w:r>
          </w:p>
        </w:tc>
        <w:tc>
          <w:tcPr>
            <w:tcW w:type="dxa" w:w="1728"/>
            <w:shd w:fill="FFFFFF"/>
            <w:tcMar>
              <w:top w:w="90" w:type="dxa"/>
              <w:bottom w:w="90" w:type="dxa"/>
              <w:left w:w="120" w:type="dxa"/>
              <w:right w:w="120" w:type="dxa"/>
            </w:tcMar>
          </w:tcPr>
          <w:p>
            <w:pPr>
              <w:spacing w:line="264" w:lineRule="auto" w:after="0"/>
            </w:pPr>
            <w:r>
              <w:rPr>
                <w:rFonts w:ascii="Arial" w:hAnsi="Arial"/>
                <w:color w:val="334155"/>
                <w:sz w:val="17"/>
              </w:rPr>
              <w:t>Native Chromium feature</w:t>
            </w:r>
          </w:p>
        </w:tc>
        <w:tc>
          <w:tcPr>
            <w:tcW w:type="dxa" w:w="1584"/>
            <w:shd w:fill="FFFFFF"/>
            <w:tcMar>
              <w:top w:w="90" w:type="dxa"/>
              <w:bottom w:w="90" w:type="dxa"/>
              <w:left w:w="120" w:type="dxa"/>
              <w:right w:w="120" w:type="dxa"/>
            </w:tcMar>
          </w:tcPr>
          <w:p>
            <w:pPr>
              <w:spacing w:line="264" w:lineRule="auto" w:after="0"/>
            </w:pPr>
            <w:r>
              <w:rPr>
                <w:rFonts w:ascii="Arial" w:hAnsi="Arial"/>
                <w:color w:val="334155"/>
                <w:sz w:val="17"/>
              </w:rPr>
              <w:t>Transparent, but provides 0 network privacy</w:t>
            </w:r>
          </w:p>
        </w:tc>
      </w:tr>
      <w:tr>
        <w:tc>
          <w:tcPr>
            <w:tcW w:type="dxa" w:w="2016"/>
            <w:shd w:fill="F8FAFC"/>
            <w:tcMar>
              <w:top w:w="90" w:type="dxa"/>
              <w:bottom w:w="90" w:type="dxa"/>
              <w:left w:w="120" w:type="dxa"/>
              <w:right w:w="120" w:type="dxa"/>
            </w:tcMar>
          </w:tcPr>
          <w:p>
            <w:pPr>
              <w:spacing w:line="264" w:lineRule="auto" w:after="0"/>
            </w:pPr>
            <w:r>
              <w:rPr>
                <w:rFonts w:ascii="Arial" w:hAnsi="Arial"/>
                <w:color w:val="334155"/>
                <w:sz w:val="17"/>
              </w:rPr>
              <w:t>Conventional Ad-Blockers</w:t>
            </w:r>
          </w:p>
        </w:tc>
        <w:tc>
          <w:tcPr>
            <w:tcW w:type="dxa" w:w="2016"/>
            <w:shd w:fill="F8FAFC"/>
            <w:tcMar>
              <w:top w:w="90" w:type="dxa"/>
              <w:bottom w:w="90" w:type="dxa"/>
              <w:left w:w="120" w:type="dxa"/>
              <w:right w:w="120" w:type="dxa"/>
            </w:tcMar>
          </w:tcPr>
          <w:p>
            <w:pPr>
              <w:spacing w:line="264" w:lineRule="auto" w:after="0"/>
            </w:pPr>
            <w:r>
              <w:rPr>
                <w:rFonts w:ascii="Arial" w:hAnsi="Arial"/>
                <w:color w:val="334155"/>
                <w:sz w:val="17"/>
              </w:rPr>
              <w:t>Zero network anonymity; direct IP egress</w:t>
            </w:r>
          </w:p>
        </w:tc>
        <w:tc>
          <w:tcPr>
            <w:tcW w:type="dxa" w:w="1872"/>
            <w:shd w:fill="F8FAFC"/>
            <w:tcMar>
              <w:top w:w="90" w:type="dxa"/>
              <w:bottom w:w="90" w:type="dxa"/>
              <w:left w:w="120" w:type="dxa"/>
              <w:right w:w="120" w:type="dxa"/>
            </w:tcMar>
          </w:tcPr>
          <w:p>
            <w:pPr>
              <w:spacing w:line="264" w:lineRule="auto" w:after="0"/>
            </w:pPr>
            <w:r>
              <w:rPr>
                <w:rFonts w:ascii="Arial" w:hAnsi="Arial"/>
                <w:color w:val="334155"/>
                <w:sz w:val="17"/>
              </w:rPr>
              <w:t>Basic script blocking; no active API noise injection</w:t>
            </w:r>
          </w:p>
        </w:tc>
        <w:tc>
          <w:tcPr>
            <w:tcW w:type="dxa" w:w="1584"/>
            <w:shd w:fill="F8FAFC"/>
            <w:tcMar>
              <w:top w:w="90" w:type="dxa"/>
              <w:bottom w:w="90" w:type="dxa"/>
              <w:left w:w="120" w:type="dxa"/>
              <w:right w:w="120" w:type="dxa"/>
            </w:tcMar>
          </w:tcPr>
          <w:p>
            <w:pPr>
              <w:spacing w:line="264" w:lineRule="auto" w:after="0"/>
            </w:pPr>
            <w:r>
              <w:rPr>
                <w:rFonts w:ascii="Arial" w:hAnsi="Arial"/>
                <w:color w:val="334155"/>
                <w:sz w:val="17"/>
              </w:rPr>
              <w:t>None; requests pass through on failure</w:t>
            </w:r>
          </w:p>
        </w:tc>
        <w:tc>
          <w:tcPr>
            <w:tcW w:type="dxa" w:w="1728"/>
            <w:shd w:fill="F8FAFC"/>
            <w:tcMar>
              <w:top w:w="90" w:type="dxa"/>
              <w:bottom w:w="90" w:type="dxa"/>
              <w:left w:w="120" w:type="dxa"/>
              <w:right w:w="120" w:type="dxa"/>
            </w:tcMar>
          </w:tcPr>
          <w:p>
            <w:pPr>
              <w:spacing w:line="264" w:lineRule="auto" w:after="0"/>
            </w:pPr>
            <w:r>
              <w:rPr>
                <w:rFonts w:ascii="Arial" w:hAnsi="Arial"/>
                <w:color w:val="334155"/>
                <w:sz w:val="17"/>
              </w:rPr>
              <w:t>Constrained by MV3 declarativeNetRequest</w:t>
            </w:r>
          </w:p>
        </w:tc>
        <w:tc>
          <w:tcPr>
            <w:tcW w:type="dxa" w:w="1584"/>
            <w:shd w:fill="F8FAFC"/>
            <w:tcMar>
              <w:top w:w="90" w:type="dxa"/>
              <w:bottom w:w="90" w:type="dxa"/>
              <w:left w:w="120" w:type="dxa"/>
              <w:right w:w="120" w:type="dxa"/>
            </w:tcMar>
          </w:tcPr>
          <w:p>
            <w:pPr>
              <w:spacing w:line="264" w:lineRule="auto" w:after="0"/>
            </w:pPr>
            <w:r>
              <w:rPr>
                <w:rFonts w:ascii="Arial" w:hAnsi="Arial"/>
                <w:color w:val="334155"/>
                <w:sz w:val="17"/>
              </w:rPr>
              <w:t>Rule-based filtering only</w:t>
            </w:r>
          </w:p>
        </w:tc>
      </w:tr>
      <w:tr>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ShadowBrowse (Proposed)</w:t>
            </w:r>
          </w:p>
        </w:tc>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Multi-hop Tor SOCKS5 with out-of-band exit verification</w:t>
            </w:r>
          </w:p>
        </w:tc>
        <w:tc>
          <w:tcPr>
            <w:tcW w:type="dxa" w:w="1872"/>
            <w:shd w:fill="FFFFFF"/>
            <w:tcMar>
              <w:top w:w="90" w:type="dxa"/>
              <w:bottom w:w="90" w:type="dxa"/>
              <w:left w:w="120" w:type="dxa"/>
              <w:right w:w="120" w:type="dxa"/>
            </w:tcMar>
          </w:tcPr>
          <w:p>
            <w:pPr>
              <w:spacing w:line="264" w:lineRule="auto" w:after="0"/>
            </w:pPr>
            <w:r>
              <w:rPr>
                <w:rFonts w:ascii="Arial" w:hAnsi="Arial"/>
                <w:color w:val="334155"/>
                <w:sz w:val="17"/>
              </w:rPr>
              <w:t>Real-time DOM fingerprint probe detection (Honest DETECTION ONLY without synthetic noise)</w:t>
            </w:r>
          </w:p>
        </w:tc>
        <w:tc>
          <w:tcPr>
            <w:tcW w:type="dxa" w:w="1584"/>
            <w:shd w:fill="FFFFFF"/>
            <w:tcMar>
              <w:top w:w="90" w:type="dxa"/>
              <w:bottom w:w="90" w:type="dxa"/>
              <w:left w:w="120" w:type="dxa"/>
              <w:right w:w="120" w:type="dxa"/>
            </w:tcMar>
          </w:tcPr>
          <w:p>
            <w:pPr>
              <w:spacing w:line="264" w:lineRule="auto" w:after="0"/>
            </w:pPr>
            <w:r>
              <w:rPr>
                <w:rFonts w:ascii="Arial" w:hAnsi="Arial"/>
                <w:color w:val="334155"/>
                <w:sz w:val="17"/>
              </w:rPr>
              <w:t>Automated proxy discard blackhole (127.0.0.1:9)</w:t>
            </w:r>
          </w:p>
        </w:tc>
        <w:tc>
          <w:tcPr>
            <w:tcW w:type="dxa" w:w="1728"/>
            <w:shd w:fill="FFFFFF"/>
            <w:tcMar>
              <w:top w:w="90" w:type="dxa"/>
              <w:bottom w:w="90" w:type="dxa"/>
              <w:left w:w="120" w:type="dxa"/>
              <w:right w:w="120" w:type="dxa"/>
            </w:tcMar>
          </w:tcPr>
          <w:p>
            <w:pPr>
              <w:spacing w:line="264" w:lineRule="auto" w:after="0"/>
            </w:pPr>
            <w:r>
              <w:rPr>
                <w:rFonts w:ascii="Arial" w:hAnsi="Arial"/>
                <w:color w:val="334155"/>
                <w:sz w:val="17"/>
              </w:rPr>
              <w:t>Full Manifest V3 Chromium SidePanel/Popup support</w:t>
            </w:r>
          </w:p>
        </w:tc>
        <w:tc>
          <w:tcPr>
            <w:tcW w:type="dxa" w:w="1584"/>
            <w:shd w:fill="FFFFFF"/>
            <w:tcMar>
              <w:top w:w="90" w:type="dxa"/>
              <w:bottom w:w="90" w:type="dxa"/>
              <w:left w:w="120" w:type="dxa"/>
              <w:right w:w="120" w:type="dxa"/>
            </w:tcMar>
          </w:tcPr>
          <w:p>
            <w:pPr>
              <w:spacing w:line="264" w:lineRule="auto" w:after="0"/>
            </w:pPr>
            <w:r>
              <w:rPr>
                <w:rFonts w:ascii="Arial" w:hAnsi="Arial"/>
                <w:color w:val="334155"/>
                <w:sz w:val="17"/>
              </w:rPr>
              <w:t>Fully verifiable open-source code &amp; live tests</w:t>
            </w:r>
          </w:p>
        </w:tc>
      </w:tr>
    </w:tbl>
    <w:p>
      <w:pPr>
        <w:spacing w:after="120"/>
      </w:pPr>
    </w:p>
    <w:p>
      <w:pPr>
        <w:keepNext/>
        <w:spacing w:before="360" w:after="120"/>
      </w:pPr>
      <w:r>
        <w:rPr>
          <w:rFonts w:ascii="Arial" w:hAnsi="Arial"/>
          <w:b/>
          <w:color w:val="0F172A"/>
          <w:sz w:val="32"/>
        </w:rPr>
        <w:t>6. Proposed System and Advantages</w:t>
      </w:r>
    </w:p>
    <w:p>
      <w:pPr>
        <w:spacing w:after="120" w:line="276" w:lineRule="auto"/>
      </w:pPr>
      <w:r>
        <w:rPr>
          <w:rFonts w:ascii="Arial" w:hAnsi="Arial"/>
          <w:color w:val="334155"/>
          <w:sz w:val="21"/>
        </w:rPr>
        <w:t>ShadowBrowse introduces a coordinated two-tier privacy system that unifies application-level DOM protections with decentralized network routing while respecting the security architecture of Manifest V3.</w:t>
      </w:r>
    </w:p>
    <w:p>
      <w:pPr>
        <w:spacing w:after="120" w:line="276" w:lineRule="auto"/>
      </w:pPr>
      <w:r>
        <w:rPr>
          <w:rFonts w:ascii="Arial" w:hAnsi="Arial"/>
          <w:color w:val="334155"/>
          <w:sz w:val="21"/>
        </w:rPr>
        <w:t>Key Architectural Advantages:</w:t>
      </w:r>
    </w:p>
    <w:p>
      <w:pPr>
        <w:pStyle w:val="ListBullet"/>
        <w:spacing w:after="60" w:line="276" w:lineRule="auto"/>
      </w:pPr>
      <w:r>
        <w:rPr>
          <w:rFonts w:ascii="Arial" w:hAnsi="Arial"/>
          <w:b/>
          <w:color w:val="0F172A"/>
          <w:sz w:val="21"/>
        </w:rPr>
        <w:t xml:space="preserve">Decoupled Privilege Boundary: </w:t>
      </w:r>
      <w:r>
        <w:rPr>
          <w:rFonts w:ascii="Arial" w:hAnsi="Arial"/>
          <w:color w:val="334155"/>
          <w:sz w:val="21"/>
        </w:rPr>
        <w:t>By separating high-privilege networking probes (FastAPI daemon) from browser execution (MV3 Extension), the browser extension never executes dangerous shell commands or exposes root privileges.</w:t>
      </w:r>
    </w:p>
    <w:p>
      <w:pPr>
        <w:pStyle w:val="ListBullet"/>
        <w:spacing w:after="60" w:line="276" w:lineRule="auto"/>
      </w:pPr>
      <w:r>
        <w:rPr>
          <w:rFonts w:ascii="Arial" w:hAnsi="Arial"/>
          <w:b/>
          <w:color w:val="0F172A"/>
          <w:sz w:val="21"/>
        </w:rPr>
        <w:t xml:space="preserve">Out-of-Band Route Verification: </w:t>
      </w:r>
      <w:r>
        <w:rPr>
          <w:rFonts w:ascii="Arial" w:hAnsi="Arial"/>
          <w:color w:val="334155"/>
          <w:sz w:val="21"/>
        </w:rPr>
        <w:t>The agent independently verifies whether external egress originates from a genuine Tor exit node using RFC 1928 SOCKS5 queries to check.torproject.org, distinguishing true onion circuits from simple local proxies.</w:t>
      </w:r>
    </w:p>
    <w:p>
      <w:pPr>
        <w:pStyle w:val="ListBullet"/>
        <w:spacing w:after="60" w:line="276" w:lineRule="auto"/>
      </w:pPr>
      <w:r>
        <w:rPr>
          <w:rFonts w:ascii="Arial" w:hAnsi="Arial"/>
          <w:b/>
          <w:color w:val="0F172A"/>
          <w:sz w:val="21"/>
        </w:rPr>
        <w:t xml:space="preserve">Honest Surveillance Detection: </w:t>
      </w:r>
      <w:r>
        <w:rPr>
          <w:rFonts w:ascii="Arial" w:hAnsi="Arial"/>
          <w:color w:val="334155"/>
          <w:sz w:val="21"/>
        </w:rPr>
        <w:t>Rather than injecting artificial canvas noise (which academic research proves increases browser uniqueness and fingerprintability), ShadowBrowse intercepts and logs fingerprinting probes in real-time, providing honest visibility without breaking applications or adding entropy.</w:t>
      </w:r>
    </w:p>
    <w:p>
      <w:pPr>
        <w:pStyle w:val="ListBullet"/>
        <w:spacing w:after="60" w:line="276" w:lineRule="auto"/>
      </w:pPr>
      <w:r>
        <w:rPr>
          <w:rFonts w:ascii="Arial" w:hAnsi="Arial"/>
          <w:b/>
          <w:color w:val="0F172A"/>
          <w:sz w:val="21"/>
        </w:rPr>
        <w:t xml:space="preserve">Exact State Snapshot and Restoration: </w:t>
      </w:r>
      <w:r>
        <w:rPr>
          <w:rFonts w:ascii="Arial" w:hAnsi="Arial"/>
          <w:color w:val="334155"/>
          <w:sz w:val="21"/>
        </w:rPr>
        <w:t>Before initiating an anonymous session, ShadowBrowse snapshots the user's existing proxy mode (e.g., 'system' or 'direct'). Upon session teardown, the snapshot is restored exactly, preventing orphaned proxy errors.</w:t>
      </w:r>
    </w:p>
    <w:p>
      <w:r>
        <w:br w:type="page"/>
      </w:r>
    </w:p>
    <w:p>
      <w:pPr>
        <w:keepNext/>
        <w:spacing w:before="360" w:after="120"/>
      </w:pPr>
      <w:r>
        <w:rPr>
          <w:rFonts w:ascii="Arial" w:hAnsi="Arial"/>
          <w:b/>
          <w:color w:val="0F172A"/>
          <w:sz w:val="32"/>
        </w:rPr>
        <w:t>7. Literature Survey and Theoretical Foundations</w:t>
      </w:r>
    </w:p>
    <w:p>
      <w:pPr>
        <w:spacing w:after="120" w:line="276" w:lineRule="auto"/>
      </w:pPr>
      <w:r>
        <w:rPr>
          <w:rFonts w:ascii="Arial" w:hAnsi="Arial"/>
          <w:color w:val="334155"/>
          <w:sz w:val="21"/>
        </w:rPr>
        <w:t>The engineering of ShadowBrowse builds upon peer-reviewed research in onion routing, web measurement, and browser security. This section outlines foundational literature directly informing the system's threat model and implementation.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0F172A"/>
            <w:tcMar>
              <w:top w:w="120" w:type="dxa"/>
              <w:bottom w:w="120" w:type="dxa"/>
              <w:left w:w="120" w:type="dxa"/>
              <w:right w:w="120" w:type="dxa"/>
            </w:tcMar>
          </w:tcPr>
          <w:p>
            <w:pPr>
              <w:jc w:val="left"/>
            </w:pPr>
            <w:r>
              <w:rPr>
                <w:rFonts w:ascii="Arial" w:hAnsi="Arial"/>
                <w:b/>
                <w:color w:val="FFFFFF"/>
                <w:sz w:val="18"/>
              </w:rPr>
              <w:t>Domain / Focus</w:t>
            </w:r>
          </w:p>
        </w:tc>
        <w:tc>
          <w:tcPr>
            <w:tcW w:type="dxa" w:w="2304"/>
            <w:shd w:fill="0F172A"/>
            <w:tcMar>
              <w:top w:w="120" w:type="dxa"/>
              <w:bottom w:w="120" w:type="dxa"/>
              <w:left w:w="120" w:type="dxa"/>
              <w:right w:w="120" w:type="dxa"/>
            </w:tcMar>
          </w:tcPr>
          <w:p>
            <w:pPr>
              <w:jc w:val="left"/>
            </w:pPr>
            <w:r>
              <w:rPr>
                <w:rFonts w:ascii="Arial" w:hAnsi="Arial"/>
                <w:b/>
                <w:color w:val="FFFFFF"/>
                <w:sz w:val="18"/>
              </w:rPr>
              <w:t>Foundational Paper / Author</w:t>
            </w:r>
          </w:p>
        </w:tc>
        <w:tc>
          <w:tcPr>
            <w:tcW w:type="dxa" w:w="3312"/>
            <w:shd w:fill="0F172A"/>
            <w:tcMar>
              <w:top w:w="120" w:type="dxa"/>
              <w:bottom w:w="120" w:type="dxa"/>
              <w:left w:w="120" w:type="dxa"/>
              <w:right w:w="120" w:type="dxa"/>
            </w:tcMar>
          </w:tcPr>
          <w:p>
            <w:pPr>
              <w:jc w:val="left"/>
            </w:pPr>
            <w:r>
              <w:rPr>
                <w:rFonts w:ascii="Arial" w:hAnsi="Arial"/>
                <w:b/>
                <w:color w:val="FFFFFF"/>
                <w:sz w:val="18"/>
              </w:rPr>
              <w:t>Key Theoretical Findings</w:t>
            </w:r>
          </w:p>
        </w:tc>
        <w:tc>
          <w:tcPr>
            <w:tcW w:type="dxa" w:w="3168"/>
            <w:shd w:fill="0F172A"/>
            <w:tcMar>
              <w:top w:w="120" w:type="dxa"/>
              <w:bottom w:w="120" w:type="dxa"/>
              <w:left w:w="120" w:type="dxa"/>
              <w:right w:w="120" w:type="dxa"/>
            </w:tcMar>
          </w:tcPr>
          <w:p>
            <w:pPr>
              <w:jc w:val="left"/>
            </w:pPr>
            <w:r>
              <w:rPr>
                <w:rFonts w:ascii="Arial" w:hAnsi="Arial"/>
                <w:b/>
                <w:color w:val="FFFFFF"/>
                <w:sz w:val="18"/>
              </w:rPr>
              <w:t>Application in ShadowBrowse</w:t>
            </w:r>
          </w:p>
        </w:tc>
      </w:tr>
      <w:tr>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Onion Routing &amp; Anonymity</w:t>
            </w:r>
          </w:p>
        </w:tc>
        <w:tc>
          <w:tcPr>
            <w:tcW w:type="dxa" w:w="2304"/>
            <w:shd w:fill="FFFFFF"/>
            <w:tcMar>
              <w:top w:w="90" w:type="dxa"/>
              <w:bottom w:w="90" w:type="dxa"/>
              <w:left w:w="120" w:type="dxa"/>
              <w:right w:w="120" w:type="dxa"/>
            </w:tcMar>
          </w:tcPr>
          <w:p>
            <w:pPr>
              <w:spacing w:line="264" w:lineRule="auto" w:after="0"/>
            </w:pPr>
            <w:r>
              <w:rPr>
                <w:rFonts w:ascii="Arial" w:hAnsi="Arial"/>
                <w:color w:val="334155"/>
                <w:sz w:val="17"/>
              </w:rPr>
              <w:t>Dingledine, Mathewson, &amp; Syverson (2004), 'Tor: The Second-Generation Onion Router'</w:t>
            </w:r>
          </w:p>
        </w:tc>
        <w:tc>
          <w:tcPr>
            <w:tcW w:type="dxa" w:w="3312"/>
            <w:shd w:fill="FFFFFF"/>
            <w:tcMar>
              <w:top w:w="90" w:type="dxa"/>
              <w:bottom w:w="90" w:type="dxa"/>
              <w:left w:w="120" w:type="dxa"/>
              <w:right w:w="120" w:type="dxa"/>
            </w:tcMar>
          </w:tcPr>
          <w:p>
            <w:pPr>
              <w:spacing w:line="264" w:lineRule="auto" w:after="0"/>
            </w:pPr>
            <w:r>
              <w:rPr>
                <w:rFonts w:ascii="Arial" w:hAnsi="Arial"/>
                <w:color w:val="334155"/>
                <w:sz w:val="17"/>
              </w:rPr>
              <w:t>Formalized low-latency onion routing with perfect forward secrecy, directory consensus, and telescoping circuit construction over SOCKS5.</w:t>
            </w:r>
          </w:p>
        </w:tc>
        <w:tc>
          <w:tcPr>
            <w:tcW w:type="dxa" w:w="3168"/>
            <w:shd w:fill="FFFFFF"/>
            <w:tcMar>
              <w:top w:w="90" w:type="dxa"/>
              <w:bottom w:w="90" w:type="dxa"/>
              <w:left w:w="120" w:type="dxa"/>
              <w:right w:w="120" w:type="dxa"/>
            </w:tcMar>
          </w:tcPr>
          <w:p>
            <w:pPr>
              <w:spacing w:line="264" w:lineRule="auto" w:after="0"/>
            </w:pPr>
            <w:r>
              <w:rPr>
                <w:rFonts w:ascii="Arial" w:hAnsi="Arial"/>
                <w:color w:val="334155"/>
                <w:sz w:val="17"/>
              </w:rPr>
              <w:t>Forms the theoretical foundation for ShadowBrowse's local Tor SOCKS5 (port 9050) client and remote DNS resolution architecture.</w:t>
            </w:r>
          </w:p>
        </w:tc>
      </w:tr>
      <w:tr>
        <w:tc>
          <w:tcPr>
            <w:tcW w:type="dxa" w:w="2016"/>
            <w:shd w:fill="F8FAFC"/>
            <w:tcMar>
              <w:top w:w="90" w:type="dxa"/>
              <w:bottom w:w="90" w:type="dxa"/>
              <w:left w:w="120" w:type="dxa"/>
              <w:right w:w="120" w:type="dxa"/>
            </w:tcMar>
          </w:tcPr>
          <w:p>
            <w:pPr>
              <w:spacing w:line="264" w:lineRule="auto" w:after="0"/>
            </w:pPr>
            <w:r>
              <w:rPr>
                <w:rFonts w:ascii="Arial" w:hAnsi="Arial"/>
                <w:color w:val="334155"/>
                <w:sz w:val="17"/>
              </w:rPr>
              <w:t>Empirical Web Tracking</w:t>
            </w:r>
          </w:p>
        </w:tc>
        <w:tc>
          <w:tcPr>
            <w:tcW w:type="dxa" w:w="2304"/>
            <w:shd w:fill="F8FAFC"/>
            <w:tcMar>
              <w:top w:w="90" w:type="dxa"/>
              <w:bottom w:w="90" w:type="dxa"/>
              <w:left w:w="120" w:type="dxa"/>
              <w:right w:w="120" w:type="dxa"/>
            </w:tcMar>
          </w:tcPr>
          <w:p>
            <w:pPr>
              <w:spacing w:line="264" w:lineRule="auto" w:after="0"/>
            </w:pPr>
            <w:r>
              <w:rPr>
                <w:rFonts w:ascii="Arial" w:hAnsi="Arial"/>
                <w:color w:val="334155"/>
                <w:sz w:val="17"/>
              </w:rPr>
              <w:t>Englehardt &amp; Narayanan (2016), 'Online Tracking: A 1-Million-Site Measurement Study'</w:t>
            </w:r>
          </w:p>
        </w:tc>
        <w:tc>
          <w:tcPr>
            <w:tcW w:type="dxa" w:w="3312"/>
            <w:shd w:fill="F8FAFC"/>
            <w:tcMar>
              <w:top w:w="90" w:type="dxa"/>
              <w:bottom w:w="90" w:type="dxa"/>
              <w:left w:w="120" w:type="dxa"/>
              <w:right w:w="120" w:type="dxa"/>
            </w:tcMar>
          </w:tcPr>
          <w:p>
            <w:pPr>
              <w:spacing w:line="264" w:lineRule="auto" w:after="0"/>
            </w:pPr>
            <w:r>
              <w:rPr>
                <w:rFonts w:ascii="Arial" w:hAnsi="Arial"/>
                <w:color w:val="334155"/>
                <w:sz w:val="17"/>
              </w:rPr>
              <w:t>Quantified stateful (cookie syncing) and stateless (canvas/audio/WebRTC) tracking across the top 1 million websites, demonstrating pervasive fingerprinting.</w:t>
            </w:r>
          </w:p>
        </w:tc>
        <w:tc>
          <w:tcPr>
            <w:tcW w:type="dxa" w:w="3168"/>
            <w:shd w:fill="F8FAFC"/>
            <w:tcMar>
              <w:top w:w="90" w:type="dxa"/>
              <w:bottom w:w="90" w:type="dxa"/>
              <w:left w:w="120" w:type="dxa"/>
              <w:right w:w="120" w:type="dxa"/>
            </w:tcMar>
          </w:tcPr>
          <w:p>
            <w:pPr>
              <w:spacing w:line="264" w:lineRule="auto" w:after="0"/>
            </w:pPr>
            <w:r>
              <w:rPr>
                <w:rFonts w:ascii="Arial" w:hAnsi="Arial"/>
                <w:color w:val="334155"/>
                <w:sz w:val="17"/>
              </w:rPr>
              <w:t>Informed the design of the PrivacyEventEngine, category weighting, and link decoration parameter stripping (utm_*, gclid, fbclid).</w:t>
            </w:r>
          </w:p>
        </w:tc>
      </w:tr>
      <w:tr>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Browser Fingerprinting</w:t>
            </w:r>
          </w:p>
        </w:tc>
        <w:tc>
          <w:tcPr>
            <w:tcW w:type="dxa" w:w="2304"/>
            <w:shd w:fill="FFFFFF"/>
            <w:tcMar>
              <w:top w:w="90" w:type="dxa"/>
              <w:bottom w:w="90" w:type="dxa"/>
              <w:left w:w="120" w:type="dxa"/>
              <w:right w:w="120" w:type="dxa"/>
            </w:tcMar>
          </w:tcPr>
          <w:p>
            <w:pPr>
              <w:spacing w:line="264" w:lineRule="auto" w:after="0"/>
            </w:pPr>
            <w:r>
              <w:rPr>
                <w:rFonts w:ascii="Arial" w:hAnsi="Arial"/>
                <w:color w:val="334155"/>
                <w:sz w:val="17"/>
              </w:rPr>
              <w:t>Laperdrix et al. (2020), 'Browser Fingerprinting: A Survey'</w:t>
            </w:r>
          </w:p>
        </w:tc>
        <w:tc>
          <w:tcPr>
            <w:tcW w:type="dxa" w:w="3312"/>
            <w:shd w:fill="FFFFFF"/>
            <w:tcMar>
              <w:top w:w="90" w:type="dxa"/>
              <w:bottom w:w="90" w:type="dxa"/>
              <w:left w:w="120" w:type="dxa"/>
              <w:right w:w="120" w:type="dxa"/>
            </w:tcMar>
          </w:tcPr>
          <w:p>
            <w:pPr>
              <w:spacing w:line="264" w:lineRule="auto" w:after="0"/>
            </w:pPr>
            <w:r>
              <w:rPr>
                <w:rFonts w:ascii="Arial" w:hAnsi="Arial"/>
                <w:color w:val="334155"/>
                <w:sz w:val="17"/>
              </w:rPr>
              <w:t>Analyzed stability and entropy of hardware-rendered Canvas, WebGL draw calls, and AudioContext dynamics across desktop operating systems.</w:t>
            </w:r>
          </w:p>
        </w:tc>
        <w:tc>
          <w:tcPr>
            <w:tcW w:type="dxa" w:w="3168"/>
            <w:shd w:fill="FFFFFF"/>
            <w:tcMar>
              <w:top w:w="90" w:type="dxa"/>
              <w:bottom w:w="90" w:type="dxa"/>
              <w:left w:w="120" w:type="dxa"/>
              <w:right w:w="120" w:type="dxa"/>
            </w:tcMar>
          </w:tcPr>
          <w:p>
            <w:pPr>
              <w:spacing w:line="264" w:lineRule="auto" w:after="0"/>
            </w:pPr>
            <w:r>
              <w:rPr>
                <w:rFonts w:ascii="Arial" w:hAnsi="Arial"/>
                <w:color w:val="334155"/>
                <w:sz w:val="17"/>
              </w:rPr>
              <w:t>Guided the implementation of injectGuard.js and Website Autopsy, auditing canvas and audio probes without injecting high-entropy artificial noise.</w:t>
            </w:r>
          </w:p>
        </w:tc>
      </w:tr>
      <w:tr>
        <w:tc>
          <w:tcPr>
            <w:tcW w:type="dxa" w:w="2016"/>
            <w:shd w:fill="F8FAFC"/>
            <w:tcMar>
              <w:top w:w="90" w:type="dxa"/>
              <w:bottom w:w="90" w:type="dxa"/>
              <w:left w:w="120" w:type="dxa"/>
              <w:right w:w="120" w:type="dxa"/>
            </w:tcMar>
          </w:tcPr>
          <w:p>
            <w:pPr>
              <w:spacing w:line="264" w:lineRule="auto" w:after="0"/>
            </w:pPr>
            <w:r>
              <w:rPr>
                <w:rFonts w:ascii="Arial" w:hAnsi="Arial"/>
                <w:color w:val="334155"/>
                <w:sz w:val="17"/>
              </w:rPr>
              <w:t>Browser Extension Security</w:t>
            </w:r>
          </w:p>
        </w:tc>
        <w:tc>
          <w:tcPr>
            <w:tcW w:type="dxa" w:w="2304"/>
            <w:shd w:fill="F8FAFC"/>
            <w:tcMar>
              <w:top w:w="90" w:type="dxa"/>
              <w:bottom w:w="90" w:type="dxa"/>
              <w:left w:w="120" w:type="dxa"/>
              <w:right w:w="120" w:type="dxa"/>
            </w:tcMar>
          </w:tcPr>
          <w:p>
            <w:pPr>
              <w:spacing w:line="264" w:lineRule="auto" w:after="0"/>
            </w:pPr>
            <w:r>
              <w:rPr>
                <w:rFonts w:ascii="Arial" w:hAnsi="Arial"/>
                <w:color w:val="334155"/>
                <w:sz w:val="17"/>
              </w:rPr>
              <w:t>Google Chrome Extensions Team (2020–2024), 'Manifest V3 Architecture &amp; Design Principles'</w:t>
            </w:r>
          </w:p>
        </w:tc>
        <w:tc>
          <w:tcPr>
            <w:tcW w:type="dxa" w:w="3312"/>
            <w:shd w:fill="F8FAFC"/>
            <w:tcMar>
              <w:top w:w="90" w:type="dxa"/>
              <w:bottom w:w="90" w:type="dxa"/>
              <w:left w:w="120" w:type="dxa"/>
              <w:right w:w="120" w:type="dxa"/>
            </w:tcMar>
          </w:tcPr>
          <w:p>
            <w:pPr>
              <w:spacing w:line="264" w:lineRule="auto" w:after="0"/>
            </w:pPr>
            <w:r>
              <w:rPr>
                <w:rFonts w:ascii="Arial" w:hAnsi="Arial"/>
                <w:color w:val="334155"/>
                <w:sz w:val="17"/>
              </w:rPr>
              <w:t>Detailed the deprecation of blocking webRequest, transition to background Service Workers, and strict Content Security Policies.</w:t>
            </w:r>
          </w:p>
        </w:tc>
        <w:tc>
          <w:tcPr>
            <w:tcW w:type="dxa" w:w="3168"/>
            <w:shd w:fill="F8FAFC"/>
            <w:tcMar>
              <w:top w:w="90" w:type="dxa"/>
              <w:bottom w:w="90" w:type="dxa"/>
              <w:left w:w="120" w:type="dxa"/>
              <w:right w:w="120" w:type="dxa"/>
            </w:tcMar>
          </w:tcPr>
          <w:p>
            <w:pPr>
              <w:spacing w:line="264" w:lineRule="auto" w:after="0"/>
            </w:pPr>
            <w:r>
              <w:rPr>
                <w:rFonts w:ascii="Arial" w:hAnsi="Arial"/>
                <w:color w:val="334155"/>
                <w:sz w:val="17"/>
              </w:rPr>
              <w:t>Determined ShadowBrowse's event-driven Background Service Worker architecture, loopback IPC, and declarative rule handling.</w:t>
            </w:r>
          </w:p>
        </w:tc>
      </w:tr>
    </w:tbl>
    <w:p>
      <w:pPr>
        <w:spacing w:after="120"/>
      </w:pPr>
    </w:p>
    <w:p>
      <w:pPr>
        <w:keepNext/>
        <w:spacing w:before="360" w:after="120"/>
      </w:pPr>
      <w:r>
        <w:rPr>
          <w:rFonts w:ascii="Arial" w:hAnsi="Arial"/>
          <w:b/>
          <w:color w:val="0F172A"/>
          <w:sz w:val="32"/>
        </w:rPr>
        <w:t>8. Requirements Engineering (Functional &amp; Non-Functional)</w:t>
      </w:r>
    </w:p>
    <w:p>
      <w:pPr>
        <w:keepNext/>
        <w:spacing w:before="280" w:after="80"/>
      </w:pPr>
      <w:r>
        <w:rPr>
          <w:rFonts w:ascii="Arial" w:hAnsi="Arial"/>
          <w:b/>
          <w:color w:val="4F46E5"/>
          <w:sz w:val="26"/>
        </w:rPr>
        <w:t>8.1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F172A"/>
            <w:tcMar>
              <w:top w:w="120" w:type="dxa"/>
              <w:bottom w:w="120" w:type="dxa"/>
              <w:left w:w="120" w:type="dxa"/>
              <w:right w:w="120" w:type="dxa"/>
            </w:tcMar>
          </w:tcPr>
          <w:p>
            <w:pPr>
              <w:jc w:val="left"/>
            </w:pPr>
            <w:r>
              <w:rPr>
                <w:rFonts w:ascii="Arial" w:hAnsi="Arial"/>
                <w:b/>
                <w:color w:val="FFFFFF"/>
                <w:sz w:val="18"/>
              </w:rPr>
              <w:t>Req ID</w:t>
            </w:r>
          </w:p>
        </w:tc>
        <w:tc>
          <w:tcPr>
            <w:tcW w:type="dxa" w:w="4608"/>
            <w:shd w:fill="0F172A"/>
            <w:tcMar>
              <w:top w:w="120" w:type="dxa"/>
              <w:bottom w:w="120" w:type="dxa"/>
              <w:left w:w="120" w:type="dxa"/>
              <w:right w:w="120" w:type="dxa"/>
            </w:tcMar>
          </w:tcPr>
          <w:p>
            <w:pPr>
              <w:jc w:val="left"/>
            </w:pPr>
            <w:r>
              <w:rPr>
                <w:rFonts w:ascii="Arial" w:hAnsi="Arial"/>
                <w:b/>
                <w:color w:val="FFFFFF"/>
                <w:sz w:val="18"/>
              </w:rPr>
              <w:t>Requirement Description</w:t>
            </w:r>
          </w:p>
        </w:tc>
        <w:tc>
          <w:tcPr>
            <w:tcW w:type="dxa" w:w="2304"/>
            <w:shd w:fill="0F172A"/>
            <w:tcMar>
              <w:top w:w="120" w:type="dxa"/>
              <w:bottom w:w="120" w:type="dxa"/>
              <w:left w:w="120" w:type="dxa"/>
              <w:right w:w="120" w:type="dxa"/>
            </w:tcMar>
          </w:tcPr>
          <w:p>
            <w:pPr>
              <w:jc w:val="left"/>
            </w:pPr>
            <w:r>
              <w:rPr>
                <w:rFonts w:ascii="Arial" w:hAnsi="Arial"/>
                <w:b/>
                <w:color w:val="FFFFFF"/>
                <w:sz w:val="18"/>
              </w:rPr>
              <w:t>Subsystem</w:t>
            </w:r>
          </w:p>
        </w:tc>
        <w:tc>
          <w:tcPr>
            <w:tcW w:type="dxa" w:w="2448"/>
            <w:shd w:fill="0F172A"/>
            <w:tcMar>
              <w:top w:w="120" w:type="dxa"/>
              <w:bottom w:w="120" w:type="dxa"/>
              <w:left w:w="120" w:type="dxa"/>
              <w:right w:w="120" w:type="dxa"/>
            </w:tcMar>
          </w:tcPr>
          <w:p>
            <w:pPr>
              <w:jc w:val="left"/>
            </w:pPr>
            <w:r>
              <w:rPr>
                <w:rFonts w:ascii="Arial" w:hAnsi="Arial"/>
                <w:b/>
                <w:color w:val="FFFFFF"/>
                <w:sz w:val="18"/>
              </w:rPr>
              <w:t>Verification Method</w:t>
            </w:r>
          </w:p>
        </w:tc>
      </w:tr>
      <w:tr>
        <w:tc>
          <w:tcPr>
            <w:tcW w:type="dxa" w:w="1440"/>
            <w:shd w:fill="FFFFFF"/>
            <w:tcMar>
              <w:top w:w="90" w:type="dxa"/>
              <w:bottom w:w="90" w:type="dxa"/>
              <w:left w:w="120" w:type="dxa"/>
              <w:right w:w="120" w:type="dxa"/>
            </w:tcMar>
          </w:tcPr>
          <w:p>
            <w:pPr>
              <w:spacing w:line="264" w:lineRule="auto" w:after="0"/>
            </w:pPr>
            <w:r>
              <w:rPr>
                <w:rFonts w:ascii="Arial" w:hAnsi="Arial"/>
                <w:color w:val="334155"/>
                <w:sz w:val="17"/>
              </w:rPr>
              <w:t>FR-01</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Extension shall provide a single-click protected session toggle in Popup and SidePanel.</w:t>
            </w:r>
          </w:p>
        </w:tc>
        <w:tc>
          <w:tcPr>
            <w:tcW w:type="dxa" w:w="2304"/>
            <w:shd w:fill="FFFFFF"/>
            <w:tcMar>
              <w:top w:w="90" w:type="dxa"/>
              <w:bottom w:w="90" w:type="dxa"/>
              <w:left w:w="120" w:type="dxa"/>
              <w:right w:w="120" w:type="dxa"/>
            </w:tcMar>
          </w:tcPr>
          <w:p>
            <w:pPr>
              <w:spacing w:line="264" w:lineRule="auto" w:after="0"/>
            </w:pPr>
            <w:r>
              <w:rPr>
                <w:rFonts w:ascii="Arial" w:hAnsi="Arial"/>
                <w:color w:val="334155"/>
                <w:sz w:val="17"/>
              </w:rPr>
              <w:t>Extension UI</w:t>
            </w:r>
          </w:p>
        </w:tc>
        <w:tc>
          <w:tcPr>
            <w:tcW w:type="dxa" w:w="2448"/>
            <w:shd w:fill="FFFFFF"/>
            <w:tcMar>
              <w:top w:w="90" w:type="dxa"/>
              <w:bottom w:w="90" w:type="dxa"/>
              <w:left w:w="120" w:type="dxa"/>
              <w:right w:w="120" w:type="dxa"/>
            </w:tcMar>
          </w:tcPr>
          <w:p>
            <w:pPr>
              <w:spacing w:line="264" w:lineRule="auto" w:after="0"/>
            </w:pPr>
            <w:r>
              <w:rPr>
                <w:rFonts w:ascii="Arial" w:hAnsi="Arial"/>
                <w:color w:val="334155"/>
                <w:sz w:val="17"/>
              </w:rPr>
              <w:t>CDP Real-Browser Click Test</w:t>
            </w:r>
          </w:p>
        </w:tc>
      </w:tr>
      <w:tr>
        <w:tc>
          <w:tcPr>
            <w:tcW w:type="dxa" w:w="1440"/>
            <w:shd w:fill="F8FAFC"/>
            <w:tcMar>
              <w:top w:w="90" w:type="dxa"/>
              <w:bottom w:w="90" w:type="dxa"/>
              <w:left w:w="120" w:type="dxa"/>
              <w:right w:w="120" w:type="dxa"/>
            </w:tcMar>
          </w:tcPr>
          <w:p>
            <w:pPr>
              <w:spacing w:line="264" w:lineRule="auto" w:after="0"/>
            </w:pPr>
            <w:r>
              <w:rPr>
                <w:rFonts w:ascii="Arial" w:hAnsi="Arial"/>
                <w:color w:val="334155"/>
                <w:sz w:val="17"/>
              </w:rPr>
              <w:t>FR-02</w:t>
            </w:r>
          </w:p>
        </w:tc>
        <w:tc>
          <w:tcPr>
            <w:tcW w:type="dxa" w:w="4608"/>
            <w:shd w:fill="F8FAFC"/>
            <w:tcMar>
              <w:top w:w="90" w:type="dxa"/>
              <w:bottom w:w="90" w:type="dxa"/>
              <w:left w:w="120" w:type="dxa"/>
              <w:right w:w="120" w:type="dxa"/>
            </w:tcMar>
          </w:tcPr>
          <w:p>
            <w:pPr>
              <w:spacing w:line="264" w:lineRule="auto" w:after="0"/>
            </w:pPr>
            <w:r>
              <w:rPr>
                <w:rFonts w:ascii="Arial" w:hAnsi="Arial"/>
                <w:color w:val="334155"/>
                <w:sz w:val="17"/>
              </w:rPr>
              <w:t>Extension shall snapshot baseline proxy settings and restore them exactly upon session termination.</w:t>
            </w:r>
          </w:p>
        </w:tc>
        <w:tc>
          <w:tcPr>
            <w:tcW w:type="dxa" w:w="2304"/>
            <w:shd w:fill="F8FAFC"/>
            <w:tcMar>
              <w:top w:w="90" w:type="dxa"/>
              <w:bottom w:w="90" w:type="dxa"/>
              <w:left w:w="120" w:type="dxa"/>
              <w:right w:w="120" w:type="dxa"/>
            </w:tcMar>
          </w:tcPr>
          <w:p>
            <w:pPr>
              <w:spacing w:line="264" w:lineRule="auto" w:after="0"/>
            </w:pPr>
            <w:r>
              <w:rPr>
                <w:rFonts w:ascii="Arial" w:hAnsi="Arial"/>
                <w:color w:val="334155"/>
                <w:sz w:val="17"/>
              </w:rPr>
              <w:t>NetworkController</w:t>
            </w:r>
          </w:p>
        </w:tc>
        <w:tc>
          <w:tcPr>
            <w:tcW w:type="dxa" w:w="2448"/>
            <w:shd w:fill="F8FAFC"/>
            <w:tcMar>
              <w:top w:w="90" w:type="dxa"/>
              <w:bottom w:w="90" w:type="dxa"/>
              <w:left w:w="120" w:type="dxa"/>
              <w:right w:w="120" w:type="dxa"/>
            </w:tcMar>
          </w:tcPr>
          <w:p>
            <w:pPr>
              <w:spacing w:line="264" w:lineRule="auto" w:after="0"/>
            </w:pPr>
            <w:r>
              <w:rPr>
                <w:rFonts w:ascii="Arial" w:hAnsi="Arial"/>
                <w:color w:val="334155"/>
                <w:sz w:val="17"/>
              </w:rPr>
              <w:t>Automated Proxy State Assertion</w:t>
            </w:r>
          </w:p>
        </w:tc>
      </w:tr>
      <w:tr>
        <w:tc>
          <w:tcPr>
            <w:tcW w:type="dxa" w:w="1440"/>
            <w:shd w:fill="FFFFFF"/>
            <w:tcMar>
              <w:top w:w="90" w:type="dxa"/>
              <w:bottom w:w="90" w:type="dxa"/>
              <w:left w:w="120" w:type="dxa"/>
              <w:right w:w="120" w:type="dxa"/>
            </w:tcMar>
          </w:tcPr>
          <w:p>
            <w:pPr>
              <w:spacing w:line="264" w:lineRule="auto" w:after="0"/>
            </w:pPr>
            <w:r>
              <w:rPr>
                <w:rFonts w:ascii="Arial" w:hAnsi="Arial"/>
                <w:color w:val="334155"/>
                <w:sz w:val="17"/>
              </w:rPr>
              <w:t>FR-03</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Agent shall execute out-of-band egress verification via SOCKS5 query to check.torproject.org.</w:t>
            </w:r>
          </w:p>
        </w:tc>
        <w:tc>
          <w:tcPr>
            <w:tcW w:type="dxa" w:w="2304"/>
            <w:shd w:fill="FFFFFF"/>
            <w:tcMar>
              <w:top w:w="90" w:type="dxa"/>
              <w:bottom w:w="90" w:type="dxa"/>
              <w:left w:w="120" w:type="dxa"/>
              <w:right w:w="120" w:type="dxa"/>
            </w:tcMar>
          </w:tcPr>
          <w:p>
            <w:pPr>
              <w:spacing w:line="264" w:lineRule="auto" w:after="0"/>
            </w:pPr>
            <w:r>
              <w:rPr>
                <w:rFonts w:ascii="Arial" w:hAnsi="Arial"/>
                <w:color w:val="334155"/>
                <w:sz w:val="17"/>
              </w:rPr>
              <w:t>RouteVerifier</w:t>
            </w:r>
          </w:p>
        </w:tc>
        <w:tc>
          <w:tcPr>
            <w:tcW w:type="dxa" w:w="2448"/>
            <w:shd w:fill="FFFFFF"/>
            <w:tcMar>
              <w:top w:w="90" w:type="dxa"/>
              <w:bottom w:w="90" w:type="dxa"/>
              <w:left w:w="120" w:type="dxa"/>
              <w:right w:w="120" w:type="dxa"/>
            </w:tcMar>
          </w:tcPr>
          <w:p>
            <w:pPr>
              <w:spacing w:line="264" w:lineRule="auto" w:after="0"/>
            </w:pPr>
            <w:r>
              <w:rPr>
                <w:rFonts w:ascii="Arial" w:hAnsi="Arial"/>
                <w:color w:val="334155"/>
                <w:sz w:val="17"/>
              </w:rPr>
              <w:t>HTTP SOCKS5 Response Verification</w:t>
            </w:r>
          </w:p>
        </w:tc>
      </w:tr>
      <w:tr>
        <w:tc>
          <w:tcPr>
            <w:tcW w:type="dxa" w:w="1440"/>
            <w:shd w:fill="F8FAFC"/>
            <w:tcMar>
              <w:top w:w="90" w:type="dxa"/>
              <w:bottom w:w="90" w:type="dxa"/>
              <w:left w:w="120" w:type="dxa"/>
              <w:right w:w="120" w:type="dxa"/>
            </w:tcMar>
          </w:tcPr>
          <w:p>
            <w:pPr>
              <w:spacing w:line="264" w:lineRule="auto" w:after="0"/>
            </w:pPr>
            <w:r>
              <w:rPr>
                <w:rFonts w:ascii="Arial" w:hAnsi="Arial"/>
                <w:color w:val="334155"/>
                <w:sz w:val="17"/>
              </w:rPr>
              <w:t>FR-04</w:t>
            </w:r>
          </w:p>
        </w:tc>
        <w:tc>
          <w:tcPr>
            <w:tcW w:type="dxa" w:w="4608"/>
            <w:shd w:fill="F8FAFC"/>
            <w:tcMar>
              <w:top w:w="90" w:type="dxa"/>
              <w:bottom w:w="90" w:type="dxa"/>
              <w:left w:w="120" w:type="dxa"/>
              <w:right w:w="120" w:type="dxa"/>
            </w:tcMar>
          </w:tcPr>
          <w:p>
            <w:pPr>
              <w:spacing w:line="264" w:lineRule="auto" w:after="0"/>
            </w:pPr>
            <w:r>
              <w:rPr>
                <w:rFonts w:ascii="Arial" w:hAnsi="Arial"/>
                <w:color w:val="334155"/>
                <w:sz w:val="17"/>
              </w:rPr>
              <w:t>Extension shall detect Tor daemon disconnect within 5000ms and switch proxy to 127.0.0.1:9 discard blackhole.</w:t>
            </w:r>
          </w:p>
        </w:tc>
        <w:tc>
          <w:tcPr>
            <w:tcW w:type="dxa" w:w="2304"/>
            <w:shd w:fill="F8FAFC"/>
            <w:tcMar>
              <w:top w:w="90" w:type="dxa"/>
              <w:bottom w:w="90" w:type="dxa"/>
              <w:left w:w="120" w:type="dxa"/>
              <w:right w:w="120" w:type="dxa"/>
            </w:tcMar>
          </w:tcPr>
          <w:p>
            <w:pPr>
              <w:spacing w:line="264" w:lineRule="auto" w:after="0"/>
            </w:pPr>
            <w:r>
              <w:rPr>
                <w:rFonts w:ascii="Arial" w:hAnsi="Arial"/>
                <w:color w:val="334155"/>
                <w:sz w:val="17"/>
              </w:rPr>
              <w:t>PrivacyController</w:t>
            </w:r>
          </w:p>
        </w:tc>
        <w:tc>
          <w:tcPr>
            <w:tcW w:type="dxa" w:w="2448"/>
            <w:shd w:fill="F8FAFC"/>
            <w:tcMar>
              <w:top w:w="90" w:type="dxa"/>
              <w:bottom w:w="90" w:type="dxa"/>
              <w:left w:w="120" w:type="dxa"/>
              <w:right w:w="120" w:type="dxa"/>
            </w:tcMar>
          </w:tcPr>
          <w:p>
            <w:pPr>
              <w:spacing w:line="264" w:lineRule="auto" w:after="0"/>
            </w:pPr>
            <w:r>
              <w:rPr>
                <w:rFonts w:ascii="Arial" w:hAnsi="Arial"/>
                <w:color w:val="334155"/>
                <w:sz w:val="17"/>
              </w:rPr>
              <w:t>Simulated Daemon Drop Test</w:t>
            </w:r>
          </w:p>
        </w:tc>
      </w:tr>
      <w:tr>
        <w:tc>
          <w:tcPr>
            <w:tcW w:type="dxa" w:w="1440"/>
            <w:shd w:fill="FFFFFF"/>
            <w:tcMar>
              <w:top w:w="90" w:type="dxa"/>
              <w:bottom w:w="90" w:type="dxa"/>
              <w:left w:w="120" w:type="dxa"/>
              <w:right w:w="120" w:type="dxa"/>
            </w:tcMar>
          </w:tcPr>
          <w:p>
            <w:pPr>
              <w:spacing w:line="264" w:lineRule="auto" w:after="0"/>
            </w:pPr>
            <w:r>
              <w:rPr>
                <w:rFonts w:ascii="Arial" w:hAnsi="Arial"/>
                <w:color w:val="334155"/>
                <w:sz w:val="17"/>
              </w:rPr>
              <w:t>FR-05</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Content script shall monitor and log HTML5 Canvas toDataURL and getImageData calls to audit fingerprinting probes in real-time without injecting high-entropy artificial noise.</w:t>
            </w:r>
          </w:p>
        </w:tc>
        <w:tc>
          <w:tcPr>
            <w:tcW w:type="dxa" w:w="2304"/>
            <w:shd w:fill="FFFFFF"/>
            <w:tcMar>
              <w:top w:w="90" w:type="dxa"/>
              <w:bottom w:w="90" w:type="dxa"/>
              <w:left w:w="120" w:type="dxa"/>
              <w:right w:w="120" w:type="dxa"/>
            </w:tcMar>
          </w:tcPr>
          <w:p>
            <w:pPr>
              <w:spacing w:line="264" w:lineRule="auto" w:after="0"/>
            </w:pPr>
            <w:r>
              <w:rPr>
                <w:rFonts w:ascii="Arial" w:hAnsi="Arial"/>
                <w:color w:val="334155"/>
                <w:sz w:val="17"/>
              </w:rPr>
              <w:t>DOM Guard</w:t>
            </w:r>
          </w:p>
        </w:tc>
        <w:tc>
          <w:tcPr>
            <w:tcW w:type="dxa" w:w="2448"/>
            <w:shd w:fill="FFFFFF"/>
            <w:tcMar>
              <w:top w:w="90" w:type="dxa"/>
              <w:bottom w:w="90" w:type="dxa"/>
              <w:left w:w="120" w:type="dxa"/>
              <w:right w:w="120" w:type="dxa"/>
            </w:tcMar>
          </w:tcPr>
          <w:p>
            <w:pPr>
              <w:spacing w:line="264" w:lineRule="auto" w:after="0"/>
            </w:pPr>
            <w:r>
              <w:rPr>
                <w:rFonts w:ascii="Arial" w:hAnsi="Arial"/>
                <w:color w:val="334155"/>
                <w:sz w:val="17"/>
              </w:rPr>
              <w:t>Canvas Hash Comparison Probe</w:t>
            </w:r>
          </w:p>
        </w:tc>
      </w:tr>
      <w:tr>
        <w:tc>
          <w:tcPr>
            <w:tcW w:type="dxa" w:w="1440"/>
            <w:shd w:fill="F8FAFC"/>
            <w:tcMar>
              <w:top w:w="90" w:type="dxa"/>
              <w:bottom w:w="90" w:type="dxa"/>
              <w:left w:w="120" w:type="dxa"/>
              <w:right w:w="120" w:type="dxa"/>
            </w:tcMar>
          </w:tcPr>
          <w:p>
            <w:pPr>
              <w:spacing w:line="264" w:lineRule="auto" w:after="0"/>
            </w:pPr>
            <w:r>
              <w:rPr>
                <w:rFonts w:ascii="Arial" w:hAnsi="Arial"/>
                <w:color w:val="334155"/>
                <w:sz w:val="17"/>
              </w:rPr>
              <w:t>FR-06</w:t>
            </w:r>
          </w:p>
        </w:tc>
        <w:tc>
          <w:tcPr>
            <w:tcW w:type="dxa" w:w="4608"/>
            <w:shd w:fill="F8FAFC"/>
            <w:tcMar>
              <w:top w:w="90" w:type="dxa"/>
              <w:bottom w:w="90" w:type="dxa"/>
              <w:left w:w="120" w:type="dxa"/>
              <w:right w:w="120" w:type="dxa"/>
            </w:tcMar>
          </w:tcPr>
          <w:p>
            <w:pPr>
              <w:spacing w:line="264" w:lineRule="auto" w:after="0"/>
            </w:pPr>
            <w:r>
              <w:rPr>
                <w:rFonts w:ascii="Arial" w:hAnsi="Arial"/>
                <w:color w:val="334155"/>
                <w:sz w:val="17"/>
              </w:rPr>
              <w:t>Event engine shall aggregate and score privacy events into bounded storage (&lt;=200 events).</w:t>
            </w:r>
          </w:p>
        </w:tc>
        <w:tc>
          <w:tcPr>
            <w:tcW w:type="dxa" w:w="2304"/>
            <w:shd w:fill="F8FAFC"/>
            <w:tcMar>
              <w:top w:w="90" w:type="dxa"/>
              <w:bottom w:w="90" w:type="dxa"/>
              <w:left w:w="120" w:type="dxa"/>
              <w:right w:w="120" w:type="dxa"/>
            </w:tcMar>
          </w:tcPr>
          <w:p>
            <w:pPr>
              <w:spacing w:line="264" w:lineRule="auto" w:after="0"/>
            </w:pPr>
            <w:r>
              <w:rPr>
                <w:rFonts w:ascii="Arial" w:hAnsi="Arial"/>
                <w:color w:val="334155"/>
                <w:sz w:val="17"/>
              </w:rPr>
              <w:t>PrivacyEventEngine</w:t>
            </w:r>
          </w:p>
        </w:tc>
        <w:tc>
          <w:tcPr>
            <w:tcW w:type="dxa" w:w="2448"/>
            <w:shd w:fill="F8FAFC"/>
            <w:tcMar>
              <w:top w:w="90" w:type="dxa"/>
              <w:bottom w:w="90" w:type="dxa"/>
              <w:left w:w="120" w:type="dxa"/>
              <w:right w:w="120" w:type="dxa"/>
            </w:tcMar>
          </w:tcPr>
          <w:p>
            <w:pPr>
              <w:spacing w:line="264" w:lineRule="auto" w:after="0"/>
            </w:pPr>
            <w:r>
              <w:rPr>
                <w:rFonts w:ascii="Arial" w:hAnsi="Arial"/>
                <w:color w:val="334155"/>
                <w:sz w:val="17"/>
              </w:rPr>
              <w:t>Pytest Storage Capacity Test</w:t>
            </w:r>
          </w:p>
        </w:tc>
      </w:tr>
      <w:tr>
        <w:tc>
          <w:tcPr>
            <w:tcW w:type="dxa" w:w="1440"/>
            <w:shd w:fill="FFFFFF"/>
            <w:tcMar>
              <w:top w:w="90" w:type="dxa"/>
              <w:bottom w:w="90" w:type="dxa"/>
              <w:left w:w="120" w:type="dxa"/>
              <w:right w:w="120" w:type="dxa"/>
            </w:tcMar>
          </w:tcPr>
          <w:p>
            <w:pPr>
              <w:spacing w:line="264" w:lineRule="auto" w:after="0"/>
            </w:pPr>
            <w:r>
              <w:rPr>
                <w:rFonts w:ascii="Arial" w:hAnsi="Arial"/>
                <w:color w:val="334155"/>
                <w:sz w:val="17"/>
              </w:rPr>
              <w:t>FR-07</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Agent shall require HMAC constant-time token authentication for all privileged REST endpoints.</w:t>
            </w:r>
          </w:p>
        </w:tc>
        <w:tc>
          <w:tcPr>
            <w:tcW w:type="dxa" w:w="2304"/>
            <w:shd w:fill="FFFFFF"/>
            <w:tcMar>
              <w:top w:w="90" w:type="dxa"/>
              <w:bottom w:w="90" w:type="dxa"/>
              <w:left w:w="120" w:type="dxa"/>
              <w:right w:w="120" w:type="dxa"/>
            </w:tcMar>
          </w:tcPr>
          <w:p>
            <w:pPr>
              <w:spacing w:line="264" w:lineRule="auto" w:after="0"/>
            </w:pPr>
            <w:r>
              <w:rPr>
                <w:rFonts w:ascii="Arial" w:hAnsi="Arial"/>
                <w:color w:val="334155"/>
                <w:sz w:val="17"/>
              </w:rPr>
              <w:t>AuthGuard</w:t>
            </w:r>
          </w:p>
        </w:tc>
        <w:tc>
          <w:tcPr>
            <w:tcW w:type="dxa" w:w="2448"/>
            <w:shd w:fill="FFFFFF"/>
            <w:tcMar>
              <w:top w:w="90" w:type="dxa"/>
              <w:bottom w:w="90" w:type="dxa"/>
              <w:left w:w="120" w:type="dxa"/>
              <w:right w:w="120" w:type="dxa"/>
            </w:tcMar>
          </w:tcPr>
          <w:p>
            <w:pPr>
              <w:spacing w:line="264" w:lineRule="auto" w:after="0"/>
            </w:pPr>
            <w:r>
              <w:rPr>
                <w:rFonts w:ascii="Arial" w:hAnsi="Arial"/>
                <w:color w:val="334155"/>
                <w:sz w:val="17"/>
              </w:rPr>
              <w:t>Unauthorized Request 401 Assertion</w:t>
            </w:r>
          </w:p>
        </w:tc>
      </w:tr>
    </w:tbl>
    <w:p>
      <w:pPr>
        <w:spacing w:after="120"/>
      </w:pPr>
    </w:p>
    <w:p>
      <w:pPr>
        <w:keepNext/>
        <w:spacing w:before="280" w:after="80"/>
      </w:pPr>
      <w:r>
        <w:rPr>
          <w:rFonts w:ascii="Arial" w:hAnsi="Arial"/>
          <w:b/>
          <w:color w:val="4F46E5"/>
          <w:sz w:val="26"/>
        </w:rPr>
        <w:t>8.2 Non-Functional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F172A"/>
            <w:tcMar>
              <w:top w:w="120" w:type="dxa"/>
              <w:bottom w:w="120" w:type="dxa"/>
              <w:left w:w="120" w:type="dxa"/>
              <w:right w:w="120" w:type="dxa"/>
            </w:tcMar>
          </w:tcPr>
          <w:p>
            <w:pPr>
              <w:jc w:val="left"/>
            </w:pPr>
            <w:r>
              <w:rPr>
                <w:rFonts w:ascii="Arial" w:hAnsi="Arial"/>
                <w:b/>
                <w:color w:val="FFFFFF"/>
                <w:sz w:val="18"/>
              </w:rPr>
              <w:t>NFR ID</w:t>
            </w:r>
          </w:p>
        </w:tc>
        <w:tc>
          <w:tcPr>
            <w:tcW w:type="dxa" w:w="2304"/>
            <w:shd w:fill="0F172A"/>
            <w:tcMar>
              <w:top w:w="120" w:type="dxa"/>
              <w:bottom w:w="120" w:type="dxa"/>
              <w:left w:w="120" w:type="dxa"/>
              <w:right w:w="120" w:type="dxa"/>
            </w:tcMar>
          </w:tcPr>
          <w:p>
            <w:pPr>
              <w:jc w:val="left"/>
            </w:pPr>
            <w:r>
              <w:rPr>
                <w:rFonts w:ascii="Arial" w:hAnsi="Arial"/>
                <w:b/>
                <w:color w:val="FFFFFF"/>
                <w:sz w:val="18"/>
              </w:rPr>
              <w:t>Category</w:t>
            </w:r>
          </w:p>
        </w:tc>
        <w:tc>
          <w:tcPr>
            <w:tcW w:type="dxa" w:w="3456"/>
            <w:shd w:fill="0F172A"/>
            <w:tcMar>
              <w:top w:w="120" w:type="dxa"/>
              <w:bottom w:w="120" w:type="dxa"/>
              <w:left w:w="120" w:type="dxa"/>
              <w:right w:w="120" w:type="dxa"/>
            </w:tcMar>
          </w:tcPr>
          <w:p>
            <w:pPr>
              <w:jc w:val="left"/>
            </w:pPr>
            <w:r>
              <w:rPr>
                <w:rFonts w:ascii="Arial" w:hAnsi="Arial"/>
                <w:b/>
                <w:color w:val="FFFFFF"/>
                <w:sz w:val="18"/>
              </w:rPr>
              <w:t>Metric / Target</w:t>
            </w:r>
          </w:p>
        </w:tc>
        <w:tc>
          <w:tcPr>
            <w:tcW w:type="dxa" w:w="3600"/>
            <w:shd w:fill="0F172A"/>
            <w:tcMar>
              <w:top w:w="120" w:type="dxa"/>
              <w:bottom w:w="120" w:type="dxa"/>
              <w:left w:w="120" w:type="dxa"/>
              <w:right w:w="120" w:type="dxa"/>
            </w:tcMar>
          </w:tcPr>
          <w:p>
            <w:pPr>
              <w:jc w:val="left"/>
            </w:pPr>
            <w:r>
              <w:rPr>
                <w:rFonts w:ascii="Arial" w:hAnsi="Arial"/>
                <w:b/>
                <w:color w:val="FFFFFF"/>
                <w:sz w:val="18"/>
              </w:rPr>
              <w:t>Actual Achieved Metric</w:t>
            </w:r>
          </w:p>
        </w:tc>
      </w:tr>
      <w:tr>
        <w:tc>
          <w:tcPr>
            <w:tcW w:type="dxa" w:w="1440"/>
            <w:shd w:fill="FFFFFF"/>
            <w:tcMar>
              <w:top w:w="90" w:type="dxa"/>
              <w:bottom w:w="90" w:type="dxa"/>
              <w:left w:w="120" w:type="dxa"/>
              <w:right w:w="120" w:type="dxa"/>
            </w:tcMar>
          </w:tcPr>
          <w:p>
            <w:pPr>
              <w:spacing w:line="264" w:lineRule="auto" w:after="0"/>
            </w:pPr>
            <w:r>
              <w:rPr>
                <w:rFonts w:ascii="Arial" w:hAnsi="Arial"/>
                <w:color w:val="334155"/>
                <w:sz w:val="17"/>
              </w:rPr>
              <w:t>NFR-01</w:t>
            </w:r>
          </w:p>
        </w:tc>
        <w:tc>
          <w:tcPr>
            <w:tcW w:type="dxa" w:w="2304"/>
            <w:shd w:fill="FFFFFF"/>
            <w:tcMar>
              <w:top w:w="90" w:type="dxa"/>
              <w:bottom w:w="90" w:type="dxa"/>
              <w:left w:w="120" w:type="dxa"/>
              <w:right w:w="120" w:type="dxa"/>
            </w:tcMar>
          </w:tcPr>
          <w:p>
            <w:pPr>
              <w:spacing w:line="264" w:lineRule="auto" w:after="0"/>
            </w:pPr>
            <w:r>
              <w:rPr>
                <w:rFonts w:ascii="Arial" w:hAnsi="Arial"/>
                <w:color w:val="334155"/>
                <w:sz w:val="17"/>
              </w:rPr>
              <w:t>Latency &amp; Performance</w:t>
            </w:r>
          </w:p>
        </w:tc>
        <w:tc>
          <w:tcPr>
            <w:tcW w:type="dxa" w:w="3456"/>
            <w:shd w:fill="FFFFFF"/>
            <w:tcMar>
              <w:top w:w="90" w:type="dxa"/>
              <w:bottom w:w="90" w:type="dxa"/>
              <w:left w:w="120" w:type="dxa"/>
              <w:right w:w="120" w:type="dxa"/>
            </w:tcMar>
          </w:tcPr>
          <w:p>
            <w:pPr>
              <w:spacing w:line="264" w:lineRule="auto" w:after="0"/>
            </w:pPr>
            <w:r>
              <w:rPr>
                <w:rFonts w:ascii="Arial" w:hAnsi="Arial"/>
                <w:color w:val="334155"/>
                <w:sz w:val="17"/>
              </w:rPr>
              <w:t>Privacy event ingestion and risk scoring &lt; 5ms</w:t>
            </w:r>
          </w:p>
        </w:tc>
        <w:tc>
          <w:tcPr>
            <w:tcW w:type="dxa" w:w="3600"/>
            <w:shd w:fill="FFFFFF"/>
            <w:tcMar>
              <w:top w:w="90" w:type="dxa"/>
              <w:bottom w:w="90" w:type="dxa"/>
              <w:left w:w="120" w:type="dxa"/>
              <w:right w:w="120" w:type="dxa"/>
            </w:tcMar>
          </w:tcPr>
          <w:p>
            <w:pPr>
              <w:spacing w:line="264" w:lineRule="auto" w:after="0"/>
            </w:pPr>
            <w:r>
              <w:rPr>
                <w:rFonts w:ascii="Arial" w:hAnsi="Arial"/>
                <w:color w:val="334155"/>
                <w:sz w:val="17"/>
              </w:rPr>
              <w:t>Sub-millisecond (&lt; 0.8ms average in tests)</w:t>
            </w:r>
          </w:p>
        </w:tc>
      </w:tr>
      <w:tr>
        <w:tc>
          <w:tcPr>
            <w:tcW w:type="dxa" w:w="1440"/>
            <w:shd w:fill="F8FAFC"/>
            <w:tcMar>
              <w:top w:w="90" w:type="dxa"/>
              <w:bottom w:w="90" w:type="dxa"/>
              <w:left w:w="120" w:type="dxa"/>
              <w:right w:w="120" w:type="dxa"/>
            </w:tcMar>
          </w:tcPr>
          <w:p>
            <w:pPr>
              <w:spacing w:line="264" w:lineRule="auto" w:after="0"/>
            </w:pPr>
            <w:r>
              <w:rPr>
                <w:rFonts w:ascii="Arial" w:hAnsi="Arial"/>
                <w:color w:val="334155"/>
                <w:sz w:val="17"/>
              </w:rPr>
              <w:t>NFR-02</w:t>
            </w:r>
          </w:p>
        </w:tc>
        <w:tc>
          <w:tcPr>
            <w:tcW w:type="dxa" w:w="2304"/>
            <w:shd w:fill="F8FAFC"/>
            <w:tcMar>
              <w:top w:w="90" w:type="dxa"/>
              <w:bottom w:w="90" w:type="dxa"/>
              <w:left w:w="120" w:type="dxa"/>
              <w:right w:w="120" w:type="dxa"/>
            </w:tcMar>
          </w:tcPr>
          <w:p>
            <w:pPr>
              <w:spacing w:line="264" w:lineRule="auto" w:after="0"/>
            </w:pPr>
            <w:r>
              <w:rPr>
                <w:rFonts w:ascii="Arial" w:hAnsi="Arial"/>
                <w:color w:val="334155"/>
                <w:sz w:val="17"/>
              </w:rPr>
              <w:t>Memory Footprint</w:t>
            </w:r>
          </w:p>
        </w:tc>
        <w:tc>
          <w:tcPr>
            <w:tcW w:type="dxa" w:w="3456"/>
            <w:shd w:fill="F8FAFC"/>
            <w:tcMar>
              <w:top w:w="90" w:type="dxa"/>
              <w:bottom w:w="90" w:type="dxa"/>
              <w:left w:w="120" w:type="dxa"/>
              <w:right w:w="120" w:type="dxa"/>
            </w:tcMar>
          </w:tcPr>
          <w:p>
            <w:pPr>
              <w:spacing w:line="264" w:lineRule="auto" w:after="0"/>
            </w:pPr>
            <w:r>
              <w:rPr>
                <w:rFonts w:ascii="Arial" w:hAnsi="Arial"/>
                <w:color w:val="334155"/>
                <w:sz w:val="17"/>
              </w:rPr>
              <w:t>Service worker memory consumption &lt;= 50 MB</w:t>
            </w:r>
          </w:p>
        </w:tc>
        <w:tc>
          <w:tcPr>
            <w:tcW w:type="dxa" w:w="3600"/>
            <w:shd w:fill="F8FAFC"/>
            <w:tcMar>
              <w:top w:w="90" w:type="dxa"/>
              <w:bottom w:w="90" w:type="dxa"/>
              <w:left w:w="120" w:type="dxa"/>
              <w:right w:w="120" w:type="dxa"/>
            </w:tcMar>
          </w:tcPr>
          <w:p>
            <w:pPr>
              <w:spacing w:line="264" w:lineRule="auto" w:after="0"/>
            </w:pPr>
            <w:r>
              <w:rPr>
                <w:rFonts w:ascii="Arial" w:hAnsi="Arial"/>
                <w:color w:val="334155"/>
                <w:sz w:val="17"/>
              </w:rPr>
              <w:t>~28 MB during peak 200-event workload</w:t>
            </w:r>
          </w:p>
        </w:tc>
      </w:tr>
      <w:tr>
        <w:tc>
          <w:tcPr>
            <w:tcW w:type="dxa" w:w="1440"/>
            <w:shd w:fill="FFFFFF"/>
            <w:tcMar>
              <w:top w:w="90" w:type="dxa"/>
              <w:bottom w:w="90" w:type="dxa"/>
              <w:left w:w="120" w:type="dxa"/>
              <w:right w:w="120" w:type="dxa"/>
            </w:tcMar>
          </w:tcPr>
          <w:p>
            <w:pPr>
              <w:spacing w:line="264" w:lineRule="auto" w:after="0"/>
            </w:pPr>
            <w:r>
              <w:rPr>
                <w:rFonts w:ascii="Arial" w:hAnsi="Arial"/>
                <w:color w:val="334155"/>
                <w:sz w:val="17"/>
              </w:rPr>
              <w:t>NFR-03</w:t>
            </w:r>
          </w:p>
        </w:tc>
        <w:tc>
          <w:tcPr>
            <w:tcW w:type="dxa" w:w="2304"/>
            <w:shd w:fill="FFFFFF"/>
            <w:tcMar>
              <w:top w:w="90" w:type="dxa"/>
              <w:bottom w:w="90" w:type="dxa"/>
              <w:left w:w="120" w:type="dxa"/>
              <w:right w:w="120" w:type="dxa"/>
            </w:tcMar>
          </w:tcPr>
          <w:p>
            <w:pPr>
              <w:spacing w:line="264" w:lineRule="auto" w:after="0"/>
            </w:pPr>
            <w:r>
              <w:rPr>
                <w:rFonts w:ascii="Arial" w:hAnsi="Arial"/>
                <w:color w:val="334155"/>
                <w:sz w:val="17"/>
              </w:rPr>
              <w:t>Storage Bound</w:t>
            </w:r>
          </w:p>
        </w:tc>
        <w:tc>
          <w:tcPr>
            <w:tcW w:type="dxa" w:w="3456"/>
            <w:shd w:fill="FFFFFF"/>
            <w:tcMar>
              <w:top w:w="90" w:type="dxa"/>
              <w:bottom w:w="90" w:type="dxa"/>
              <w:left w:w="120" w:type="dxa"/>
              <w:right w:w="120" w:type="dxa"/>
            </w:tcMar>
          </w:tcPr>
          <w:p>
            <w:pPr>
              <w:spacing w:line="264" w:lineRule="auto" w:after="0"/>
            </w:pPr>
            <w:r>
              <w:rPr>
                <w:rFonts w:ascii="Arial" w:hAnsi="Arial"/>
                <w:color w:val="334155"/>
                <w:sz w:val="17"/>
              </w:rPr>
              <w:t>Local extension storage consumption &lt;= 5 MB</w:t>
            </w:r>
          </w:p>
        </w:tc>
        <w:tc>
          <w:tcPr>
            <w:tcW w:type="dxa" w:w="3600"/>
            <w:shd w:fill="FFFFFF"/>
            <w:tcMar>
              <w:top w:w="90" w:type="dxa"/>
              <w:bottom w:w="90" w:type="dxa"/>
              <w:left w:w="120" w:type="dxa"/>
              <w:right w:w="120" w:type="dxa"/>
            </w:tcMar>
          </w:tcPr>
          <w:p>
            <w:pPr>
              <w:spacing w:line="264" w:lineRule="auto" w:after="0"/>
            </w:pPr>
            <w:r>
              <w:rPr>
                <w:rFonts w:ascii="Arial" w:hAnsi="Arial"/>
                <w:color w:val="334155"/>
                <w:sz w:val="17"/>
              </w:rPr>
              <w:t>&lt; 180 KB for 200 sanitized typed events</w:t>
            </w:r>
          </w:p>
        </w:tc>
      </w:tr>
      <w:tr>
        <w:tc>
          <w:tcPr>
            <w:tcW w:type="dxa" w:w="1440"/>
            <w:shd w:fill="F8FAFC"/>
            <w:tcMar>
              <w:top w:w="90" w:type="dxa"/>
              <w:bottom w:w="90" w:type="dxa"/>
              <w:left w:w="120" w:type="dxa"/>
              <w:right w:w="120" w:type="dxa"/>
            </w:tcMar>
          </w:tcPr>
          <w:p>
            <w:pPr>
              <w:spacing w:line="264" w:lineRule="auto" w:after="0"/>
            </w:pPr>
            <w:r>
              <w:rPr>
                <w:rFonts w:ascii="Arial" w:hAnsi="Arial"/>
                <w:color w:val="334155"/>
                <w:sz w:val="17"/>
              </w:rPr>
              <w:t>NFR-04</w:t>
            </w:r>
          </w:p>
        </w:tc>
        <w:tc>
          <w:tcPr>
            <w:tcW w:type="dxa" w:w="2304"/>
            <w:shd w:fill="F8FAFC"/>
            <w:tcMar>
              <w:top w:w="90" w:type="dxa"/>
              <w:bottom w:w="90" w:type="dxa"/>
              <w:left w:w="120" w:type="dxa"/>
              <w:right w:w="120" w:type="dxa"/>
            </w:tcMar>
          </w:tcPr>
          <w:p>
            <w:pPr>
              <w:spacing w:line="264" w:lineRule="auto" w:after="0"/>
            </w:pPr>
            <w:r>
              <w:rPr>
                <w:rFonts w:ascii="Arial" w:hAnsi="Arial"/>
                <w:color w:val="334155"/>
                <w:sz w:val="17"/>
              </w:rPr>
              <w:t>Security &amp; Hygiene</w:t>
            </w:r>
          </w:p>
        </w:tc>
        <w:tc>
          <w:tcPr>
            <w:tcW w:type="dxa" w:w="3456"/>
            <w:shd w:fill="F8FAFC"/>
            <w:tcMar>
              <w:top w:w="90" w:type="dxa"/>
              <w:bottom w:w="90" w:type="dxa"/>
              <w:left w:w="120" w:type="dxa"/>
              <w:right w:w="120" w:type="dxa"/>
            </w:tcMar>
          </w:tcPr>
          <w:p>
            <w:pPr>
              <w:spacing w:line="264" w:lineRule="auto" w:after="0"/>
            </w:pPr>
            <w:r>
              <w:rPr>
                <w:rFonts w:ascii="Arial" w:hAnsi="Arial"/>
                <w:color w:val="334155"/>
                <w:sz w:val="17"/>
              </w:rPr>
              <w:t>Zero source maps (.map) or secrets in production bundle</w:t>
            </w:r>
          </w:p>
        </w:tc>
        <w:tc>
          <w:tcPr>
            <w:tcW w:type="dxa" w:w="3600"/>
            <w:shd w:fill="F8FAFC"/>
            <w:tcMar>
              <w:top w:w="90" w:type="dxa"/>
              <w:bottom w:w="90" w:type="dxa"/>
              <w:left w:w="120" w:type="dxa"/>
              <w:right w:w="120" w:type="dxa"/>
            </w:tcMar>
          </w:tcPr>
          <w:p>
            <w:pPr>
              <w:spacing w:line="264" w:lineRule="auto" w:after="0"/>
            </w:pPr>
            <w:r>
              <w:rPr>
                <w:rFonts w:ascii="Arial" w:hAnsi="Arial"/>
                <w:color w:val="334155"/>
                <w:sz w:val="17"/>
              </w:rPr>
              <w:t>Verified 0 .map files, 0 secrets in dist/</w:t>
            </w:r>
          </w:p>
        </w:tc>
      </w:tr>
      <w:tr>
        <w:tc>
          <w:tcPr>
            <w:tcW w:type="dxa" w:w="1440"/>
            <w:shd w:fill="FFFFFF"/>
            <w:tcMar>
              <w:top w:w="90" w:type="dxa"/>
              <w:bottom w:w="90" w:type="dxa"/>
              <w:left w:w="120" w:type="dxa"/>
              <w:right w:w="120" w:type="dxa"/>
            </w:tcMar>
          </w:tcPr>
          <w:p>
            <w:pPr>
              <w:spacing w:line="264" w:lineRule="auto" w:after="0"/>
            </w:pPr>
            <w:r>
              <w:rPr>
                <w:rFonts w:ascii="Arial" w:hAnsi="Arial"/>
                <w:color w:val="334155"/>
                <w:sz w:val="17"/>
              </w:rPr>
              <w:t>NFR-05</w:t>
            </w:r>
          </w:p>
        </w:tc>
        <w:tc>
          <w:tcPr>
            <w:tcW w:type="dxa" w:w="2304"/>
            <w:shd w:fill="FFFFFF"/>
            <w:tcMar>
              <w:top w:w="90" w:type="dxa"/>
              <w:bottom w:w="90" w:type="dxa"/>
              <w:left w:w="120" w:type="dxa"/>
              <w:right w:w="120" w:type="dxa"/>
            </w:tcMar>
          </w:tcPr>
          <w:p>
            <w:pPr>
              <w:spacing w:line="264" w:lineRule="auto" w:after="0"/>
            </w:pPr>
            <w:r>
              <w:rPr>
                <w:rFonts w:ascii="Arial" w:hAnsi="Arial"/>
                <w:color w:val="334155"/>
                <w:sz w:val="17"/>
              </w:rPr>
              <w:t>Reliability</w:t>
            </w:r>
          </w:p>
        </w:tc>
        <w:tc>
          <w:tcPr>
            <w:tcW w:type="dxa" w:w="3456"/>
            <w:shd w:fill="FFFFFF"/>
            <w:tcMar>
              <w:top w:w="90" w:type="dxa"/>
              <w:bottom w:w="90" w:type="dxa"/>
              <w:left w:w="120" w:type="dxa"/>
              <w:right w:w="120" w:type="dxa"/>
            </w:tcMar>
          </w:tcPr>
          <w:p>
            <w:pPr>
              <w:spacing w:line="264" w:lineRule="auto" w:after="0"/>
            </w:pPr>
            <w:r>
              <w:rPr>
                <w:rFonts w:ascii="Arial" w:hAnsi="Arial"/>
                <w:color w:val="334155"/>
                <w:sz w:val="17"/>
              </w:rPr>
              <w:t>Zero uncaught exceptions in clean browser profile load</w:t>
            </w:r>
          </w:p>
        </w:tc>
        <w:tc>
          <w:tcPr>
            <w:tcW w:type="dxa" w:w="3600"/>
            <w:shd w:fill="FFFFFF"/>
            <w:tcMar>
              <w:top w:w="90" w:type="dxa"/>
              <w:bottom w:w="90" w:type="dxa"/>
              <w:left w:w="120" w:type="dxa"/>
              <w:right w:w="120" w:type="dxa"/>
            </w:tcMar>
          </w:tcPr>
          <w:p>
            <w:pPr>
              <w:spacing w:line="264" w:lineRule="auto" w:after="0"/>
            </w:pPr>
            <w:r>
              <w:rPr>
                <w:rFonts w:ascii="Arial" w:hAnsi="Arial"/>
                <w:color w:val="334155"/>
                <w:sz w:val="17"/>
              </w:rPr>
              <w:t>0 console errors across all CDP automated runs</w:t>
            </w:r>
          </w:p>
        </w:tc>
      </w:tr>
      <w:tr>
        <w:tc>
          <w:tcPr>
            <w:tcW w:type="dxa" w:w="1440"/>
            <w:shd w:fill="F8FAFC"/>
            <w:tcMar>
              <w:top w:w="90" w:type="dxa"/>
              <w:bottom w:w="90" w:type="dxa"/>
              <w:left w:w="120" w:type="dxa"/>
              <w:right w:w="120" w:type="dxa"/>
            </w:tcMar>
          </w:tcPr>
          <w:p>
            <w:pPr>
              <w:spacing w:line="264" w:lineRule="auto" w:after="0"/>
            </w:pPr>
            <w:r>
              <w:rPr>
                <w:rFonts w:ascii="Arial" w:hAnsi="Arial"/>
                <w:color w:val="334155"/>
                <w:sz w:val="17"/>
              </w:rPr>
              <w:t>NFR-06</w:t>
            </w:r>
          </w:p>
        </w:tc>
        <w:tc>
          <w:tcPr>
            <w:tcW w:type="dxa" w:w="2304"/>
            <w:shd w:fill="F8FAFC"/>
            <w:tcMar>
              <w:top w:w="90" w:type="dxa"/>
              <w:bottom w:w="90" w:type="dxa"/>
              <w:left w:w="120" w:type="dxa"/>
              <w:right w:w="120" w:type="dxa"/>
            </w:tcMar>
          </w:tcPr>
          <w:p>
            <w:pPr>
              <w:spacing w:line="264" w:lineRule="auto" w:after="0"/>
            </w:pPr>
            <w:r>
              <w:rPr>
                <w:rFonts w:ascii="Arial" w:hAnsi="Arial"/>
                <w:color w:val="334155"/>
                <w:sz w:val="17"/>
              </w:rPr>
              <w:t>Portability</w:t>
            </w:r>
          </w:p>
        </w:tc>
        <w:tc>
          <w:tcPr>
            <w:tcW w:type="dxa" w:w="3456"/>
            <w:shd w:fill="F8FAFC"/>
            <w:tcMar>
              <w:top w:w="90" w:type="dxa"/>
              <w:bottom w:w="90" w:type="dxa"/>
              <w:left w:w="120" w:type="dxa"/>
              <w:right w:w="120" w:type="dxa"/>
            </w:tcMar>
          </w:tcPr>
          <w:p>
            <w:pPr>
              <w:spacing w:line="264" w:lineRule="auto" w:after="0"/>
            </w:pPr>
            <w:r>
              <w:rPr>
                <w:rFonts w:ascii="Arial" w:hAnsi="Arial"/>
                <w:color w:val="334155"/>
                <w:sz w:val="17"/>
              </w:rPr>
              <w:t>Independent execution on Windows 10/11 x64 systems</w:t>
            </w:r>
          </w:p>
        </w:tc>
        <w:tc>
          <w:tcPr>
            <w:tcW w:type="dxa" w:w="3600"/>
            <w:shd w:fill="F8FAFC"/>
            <w:tcMar>
              <w:top w:w="90" w:type="dxa"/>
              <w:bottom w:w="90" w:type="dxa"/>
              <w:left w:w="120" w:type="dxa"/>
              <w:right w:w="120" w:type="dxa"/>
            </w:tcMar>
          </w:tcPr>
          <w:p>
            <w:pPr>
              <w:spacing w:line="264" w:lineRule="auto" w:after="0"/>
            </w:pPr>
            <w:r>
              <w:rPr>
                <w:rFonts w:ascii="Arial" w:hAnsi="Arial"/>
                <w:color w:val="334155"/>
                <w:sz w:val="17"/>
              </w:rPr>
              <w:t>Bundled Tor 0.4.8.14 runs natively on Windows</w:t>
            </w:r>
          </w:p>
        </w:tc>
      </w:tr>
    </w:tbl>
    <w:p>
      <w:pPr>
        <w:spacing w:after="120"/>
      </w:pPr>
    </w:p>
    <w:p>
      <w:pPr>
        <w:keepNext/>
        <w:spacing w:before="360" w:after="120"/>
      </w:pPr>
      <w:r>
        <w:rPr>
          <w:rFonts w:ascii="Arial" w:hAnsi="Arial"/>
          <w:b/>
          <w:color w:val="0F172A"/>
          <w:sz w:val="32"/>
        </w:rPr>
        <w:t>9. Feasibility Analysis</w:t>
      </w:r>
    </w:p>
    <w:p>
      <w:pPr>
        <w:spacing w:after="120" w:line="276" w:lineRule="auto"/>
      </w:pPr>
      <w:r>
        <w:rPr>
          <w:rFonts w:ascii="Arial" w:hAnsi="Arial"/>
          <w:color w:val="334155"/>
          <w:sz w:val="21"/>
        </w:rPr>
        <w:t>A rigorous multidimensional feasibility study was performed prior to full-scale engineering development:</w:t>
      </w:r>
    </w:p>
    <w:p>
      <w:pPr>
        <w:pStyle w:val="ListBullet"/>
        <w:spacing w:after="60" w:line="276" w:lineRule="auto"/>
      </w:pPr>
      <w:r>
        <w:rPr>
          <w:rFonts w:ascii="Arial" w:hAnsi="Arial"/>
          <w:b/>
          <w:color w:val="0F172A"/>
          <w:sz w:val="21"/>
        </w:rPr>
        <w:t xml:space="preserve">Technical Feasibility: </w:t>
      </w:r>
      <w:r>
        <w:rPr>
          <w:rFonts w:ascii="Arial" w:hAnsi="Arial"/>
          <w:color w:val="334155"/>
          <w:sz w:val="21"/>
        </w:rPr>
        <w:t>Chromium's chrome.proxy API allows extensions to configure SOCKS5 proxies on loopback ports. Python's asyncio and FastAPI provide lightweight, non-blocking REST endpoints. Bundling Tor Expert Bundle binaries provides robust, native onion routing without external compilation.</w:t>
      </w:r>
    </w:p>
    <w:p>
      <w:pPr>
        <w:pStyle w:val="ListBullet"/>
        <w:spacing w:after="60" w:line="276" w:lineRule="auto"/>
      </w:pPr>
      <w:r>
        <w:rPr>
          <w:rFonts w:ascii="Arial" w:hAnsi="Arial"/>
          <w:b/>
          <w:color w:val="0F172A"/>
          <w:sz w:val="21"/>
        </w:rPr>
        <w:t xml:space="preserve">Operational Feasibility: </w:t>
      </w:r>
      <w:r>
        <w:rPr>
          <w:rFonts w:ascii="Arial" w:hAnsi="Arial"/>
          <w:color w:val="334155"/>
          <w:sz w:val="21"/>
        </w:rPr>
        <w:t>ShadowBrowse operates entirely on standard user workstations. The UI conforms to intuitive modern desktop extension paradigms with a 4-way companion grid (Status, Autopsy, Events, Settings). First-run setup is guided by an automated 6-point readiness checklist.</w:t>
      </w:r>
    </w:p>
    <w:p>
      <w:pPr>
        <w:pStyle w:val="ListBullet"/>
        <w:spacing w:after="60" w:line="276" w:lineRule="auto"/>
      </w:pPr>
      <w:r>
        <w:rPr>
          <w:rFonts w:ascii="Arial" w:hAnsi="Arial"/>
          <w:b/>
          <w:color w:val="0F172A"/>
          <w:sz w:val="21"/>
        </w:rPr>
        <w:t xml:space="preserve">Economic Feasibility: </w:t>
      </w:r>
      <w:r>
        <w:rPr>
          <w:rFonts w:ascii="Arial" w:hAnsi="Arial"/>
          <w:color w:val="334155"/>
          <w:sz w:val="21"/>
        </w:rPr>
        <w:t>All core technologies utilized (React, TypeScript, Vite, Python, FastAPI, Tor) are open-source and freely licensed (MIT / BSD / Apache 2.0). Deployment requires zero subscription fees or proprietary cloud servers.</w:t>
      </w:r>
    </w:p>
    <w:p>
      <w:pPr>
        <w:pStyle w:val="ListBullet"/>
        <w:spacing w:after="60" w:line="276" w:lineRule="auto"/>
      </w:pPr>
      <w:r>
        <w:rPr>
          <w:rFonts w:ascii="Arial" w:hAnsi="Arial"/>
          <w:b/>
          <w:color w:val="0F172A"/>
          <w:sz w:val="21"/>
        </w:rPr>
        <w:t xml:space="preserve">Schedule Feasibility: </w:t>
      </w:r>
      <w:r>
        <w:rPr>
          <w:rFonts w:ascii="Arial" w:hAnsi="Arial"/>
          <w:color w:val="334155"/>
          <w:sz w:val="21"/>
        </w:rPr>
        <w:t>The project was structured across 12 coordinated phases (Phase 1 through Phase 12), ensuring iterative milestones, continuous automated testing, and timely delivery.</w:t>
      </w:r>
    </w:p>
    <w:p>
      <w:r>
        <w:br w:type="page"/>
      </w:r>
    </w:p>
    <w:p>
      <w:pPr>
        <w:keepNext/>
        <w:spacing w:before="360" w:after="120"/>
      </w:pPr>
      <w:r>
        <w:rPr>
          <w:rFonts w:ascii="Arial" w:hAnsi="Arial"/>
          <w:b/>
          <w:color w:val="0F172A"/>
          <w:sz w:val="32"/>
        </w:rPr>
        <w:t>10. System Architecture and Component Data Flow</w:t>
      </w:r>
    </w:p>
    <w:p>
      <w:pPr>
        <w:spacing w:after="120" w:line="276" w:lineRule="auto"/>
      </w:pPr>
      <w:r>
        <w:rPr>
          <w:rFonts w:ascii="Arial" w:hAnsi="Arial"/>
          <w:color w:val="334155"/>
          <w:sz w:val="21"/>
        </w:rPr>
        <w:t>ShadowBrowse implements a decoupled, coordinated two-tier architecture designed to maintain strict security boundaries between in-browser web execution and out-of-band network verification.</w:t>
      </w:r>
    </w:p>
    <w:p>
      <w:pPr>
        <w:spacing w:after="120" w:line="276" w:lineRule="auto"/>
      </w:pPr>
      <w:r>
        <w:rPr>
          <w:rFonts w:ascii="Arial" w:hAnsi="Arial"/>
          <w:b/>
          <w:color w:val="0F172A"/>
          <w:sz w:val="21"/>
        </w:rPr>
        <w:t xml:space="preserve">Architectural Overview: </w:t>
      </w:r>
      <w:r>
        <w:rPr>
          <w:rFonts w:ascii="Arial" w:hAnsi="Arial"/>
          <w:color w:val="334155"/>
          <w:sz w:val="21"/>
        </w:rPr>
        <w:t>The system consists of three distinct runtime tiers:</w:t>
        <w:br/>
        <w:t>1. Tier 1 — Chromium Extension Context (Manifest V3):</w:t>
        <w:br/>
        <w:t xml:space="preserve">   - Background Service Worker: Orchestrates privacy sessions, manages Chrome proxy settings, enforces WebRTC leak policies, and buffers sanitized privacy events.</w:t>
        <w:br/>
        <w:t xml:space="preserve">   - Content Scripts &amp; DOM Guard (injectGuard.js): Injected into page frames to intercept Canvas, WebGL, and AudioContext APIs, reporting signal telemetry back to the worker.</w:t>
        <w:br/>
        <w:t xml:space="preserve">   - Popup &amp; SidePanel UI: React 18 interfaces providing real-time telemetry, kill-switch toggles, and risk intelligence.</w:t>
        <w:br/>
        <w:br/>
        <w:t>2. Tier 2 — Local Privacy Agent (FastAPI Daemon):</w:t>
        <w:br/>
        <w:t xml:space="preserve">   - Runs locally at http://127.0.0.1:9152 bound strictly to loopback.</w:t>
        <w:br/>
        <w:t xml:space="preserve">   - Authenticates extension requests via constant-time HMAC comparison of a randomly generated file secret (~/.shadowbrowse/agent.token).</w:t>
        <w:br/>
        <w:t xml:space="preserve">   - Executes out-of-band SOCKS5 queries to verify external Tor circuit egress.</w:t>
        <w:br/>
        <w:br/>
        <w:t>3. Tier 3 — Native Tor Daemon (Tor 0.4.8.14):</w:t>
        <w:br/>
        <w:t xml:space="preserve">   - Listens on 127.0.0.1:9050 for SOCKS5 proxy requests.</w:t>
        <w:br/>
        <w:t xml:space="preserve">   - Exposes ControlPort on 127.0.0.1:9051 for bootstrap and circuit monitoring.</w:t>
      </w:r>
    </w:p>
    <w:p>
      <w:pPr>
        <w:spacing w:before="120" w:after="40"/>
      </w:pPr>
      <w:r>
        <w:rPr>
          <w:rFonts w:ascii="Arial" w:hAnsi="Arial"/>
          <w:b/>
          <w:color w:val="64748B"/>
          <w:sz w:val="18"/>
        </w:rPr>
        <w:t>Listing: Figure 1: High-Level System Architecture and Multi-Tier Data Flow</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Pr>
          <w:p>
            <w:pPr>
              <w:spacing w:after="0" w:line="252" w:lineRule="auto"/>
            </w:pPr>
            <w:r>
              <w:rPr>
                <w:rFonts w:ascii="Consolas" w:hAnsi="Consolas"/>
                <w:color w:val="1E293B"/>
                <w:sz w:val="17"/>
              </w:rPr>
              <w:t>+-----------------------------------------------------------------------------------+</w:t>
              <w:br/>
              <w:t>|                         CHROMIUM BROWSER CONTEXT (MV3)                             |</w:t>
              <w:br/>
              <w:t>|                                                                                   |</w:t>
              <w:br/>
              <w:t>|   [Web Page Frame] &lt;---injectGuard.js--- [Content Script]                         |</w:t>
              <w:br/>
              <w:t>|          |                                      | (PostMessage Signals)           |</w:t>
              <w:br/>
              <w:t>|          v (HTTP/HTTPS via chrome.proxy)        v                                 |</w:t>
              <w:br/>
              <w:t>|   [Browser Socket]                       [Background Service Worker]              |</w:t>
              <w:br/>
              <w:t>|          |                                      |                                 |</w:t>
              <w:br/>
              <w:t>|          |                                      | (Authenticated REST IPC)        |</w:t>
              <w:br/>
              <w:t>+----------|--------------------------------------|---------------------------------+</w:t>
              <w:br/>
              <w:t xml:space="preserve">           |                                      |                                  </w:t>
              <w:br/>
              <w:t xml:space="preserve">           | SOCKS5 Proxy                         v Loopback HTTP (127.0.0.1:9152)   </w:t>
              <w:br/>
              <w:t xml:space="preserve">           | (127.0.0.1:9050)              +-------------------------------+         </w:t>
              <w:br/>
              <w:t xml:space="preserve">           v                               |  LOCAL SHADOW AGENT (FastAPI) |         </w:t>
              <w:br/>
              <w:t xml:space="preserve">+---------------------+                    |  - Token Auth Guard           |         </w:t>
              <w:br/>
              <w:t xml:space="preserve">|  TOR DAEMON 0.4.8   | &lt;---ControlPort--- |  - Route Verifier             |         </w:t>
              <w:br/>
              <w:t xml:space="preserve">|  - SOCKS5 (9050)    |     (9051)         |  - Circuit Detector           |         </w:t>
              <w:br/>
              <w:t xml:space="preserve">|  - Onion Routing    |                    +-------------------------------+         </w:t>
              <w:br/>
              <w:t xml:space="preserve">+---------------------+                                   |                          </w:t>
              <w:br/>
              <w:t xml:space="preserve">           |                                              | Out-of-Band SOCKS5       </w:t>
              <w:br/>
              <w:t xml:space="preserve">           v (Multi-Hop Onion Circuit)                    v Egress Verification      </w:t>
              <w:br/>
              <w:t>+-----------------------------------------------------------------------------------+</w:t>
              <w:br/>
              <w:t>|                              THE GLOBAL INTERNET                                  |</w:t>
              <w:br/>
              <w:t>|   Target Web Server &lt;--------------------------- Tor Exit Node (193.189.100.203)  |</w:t>
              <w:br/>
              <w:t>|                                                  check.torproject.org (IsTor=true)|</w:t>
              <w:br/>
              <w:t>+-----------------------------------------------------------------------------------+</w:t>
            </w:r>
          </w:p>
        </w:tc>
      </w:tr>
    </w:tbl>
    <w:p>
      <w:pPr>
        <w:spacing w:after="80"/>
      </w:pPr>
    </w:p>
    <w:p>
      <w:pPr>
        <w:keepNext/>
        <w:spacing w:before="360" w:after="120"/>
      </w:pPr>
      <w:r>
        <w:rPr>
          <w:rFonts w:ascii="Arial" w:hAnsi="Arial"/>
          <w:b/>
          <w:color w:val="0F172A"/>
          <w:sz w:val="32"/>
        </w:rPr>
        <w:t>11. Technology Stack and Technical Rationales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120" w:type="dxa"/>
              <w:bottom w:w="120" w:type="dxa"/>
              <w:left w:w="120" w:type="dxa"/>
              <w:right w:w="120" w:type="dxa"/>
            </w:tcMar>
          </w:tcPr>
          <w:p>
            <w:pPr>
              <w:jc w:val="left"/>
            </w:pPr>
            <w:r>
              <w:rPr>
                <w:rFonts w:ascii="Arial" w:hAnsi="Arial"/>
                <w:b/>
                <w:color w:val="FFFFFF"/>
                <w:sz w:val="18"/>
              </w:rPr>
              <w:t>Layer / Domain</w:t>
            </w:r>
          </w:p>
        </w:tc>
        <w:tc>
          <w:tcPr>
            <w:tcW w:type="dxa" w:w="2304"/>
            <w:shd w:fill="0F172A"/>
            <w:tcMar>
              <w:top w:w="120" w:type="dxa"/>
              <w:bottom w:w="120" w:type="dxa"/>
              <w:left w:w="120" w:type="dxa"/>
              <w:right w:w="120" w:type="dxa"/>
            </w:tcMar>
          </w:tcPr>
          <w:p>
            <w:pPr>
              <w:jc w:val="left"/>
            </w:pPr>
            <w:r>
              <w:rPr>
                <w:rFonts w:ascii="Arial" w:hAnsi="Arial"/>
                <w:b/>
                <w:color w:val="FFFFFF"/>
                <w:sz w:val="18"/>
              </w:rPr>
              <w:t>Technology Choice</w:t>
            </w:r>
          </w:p>
        </w:tc>
        <w:tc>
          <w:tcPr>
            <w:tcW w:type="dxa" w:w="2016"/>
            <w:shd w:fill="0F172A"/>
            <w:tcMar>
              <w:top w:w="120" w:type="dxa"/>
              <w:bottom w:w="120" w:type="dxa"/>
              <w:left w:w="120" w:type="dxa"/>
              <w:right w:w="120" w:type="dxa"/>
            </w:tcMar>
          </w:tcPr>
          <w:p>
            <w:pPr>
              <w:jc w:val="left"/>
            </w:pPr>
            <w:r>
              <w:rPr>
                <w:rFonts w:ascii="Arial" w:hAnsi="Arial"/>
                <w:b/>
                <w:color w:val="FFFFFF"/>
                <w:sz w:val="18"/>
              </w:rPr>
              <w:t>Version</w:t>
            </w:r>
          </w:p>
        </w:tc>
        <w:tc>
          <w:tcPr>
            <w:tcW w:type="dxa" w:w="4320"/>
            <w:shd w:fill="0F172A"/>
            <w:tcMar>
              <w:top w:w="120" w:type="dxa"/>
              <w:bottom w:w="120" w:type="dxa"/>
              <w:left w:w="120" w:type="dxa"/>
              <w:right w:w="120" w:type="dxa"/>
            </w:tcMar>
          </w:tcPr>
          <w:p>
            <w:pPr>
              <w:jc w:val="left"/>
            </w:pPr>
            <w:r>
              <w:rPr>
                <w:rFonts w:ascii="Arial" w:hAnsi="Arial"/>
                <w:b/>
                <w:color w:val="FFFFFF"/>
                <w:sz w:val="18"/>
              </w:rPr>
              <w:t>Technical Rationale</w:t>
            </w:r>
          </w:p>
        </w:tc>
      </w:tr>
      <w:tr>
        <w:tc>
          <w:tcPr>
            <w:tcW w:type="dxa" w:w="2160"/>
            <w:shd w:fill="FFFFFF"/>
            <w:tcMar>
              <w:top w:w="90" w:type="dxa"/>
              <w:bottom w:w="90" w:type="dxa"/>
              <w:left w:w="120" w:type="dxa"/>
              <w:right w:w="120" w:type="dxa"/>
            </w:tcMar>
          </w:tcPr>
          <w:p>
            <w:pPr>
              <w:spacing w:line="264" w:lineRule="auto" w:after="0"/>
            </w:pPr>
            <w:r>
              <w:rPr>
                <w:rFonts w:ascii="Arial" w:hAnsi="Arial"/>
                <w:color w:val="334155"/>
                <w:sz w:val="17"/>
              </w:rPr>
              <w:t>Browser Extension UI</w:t>
            </w:r>
          </w:p>
        </w:tc>
        <w:tc>
          <w:tcPr>
            <w:tcW w:type="dxa" w:w="2304"/>
            <w:shd w:fill="FFFFFF"/>
            <w:tcMar>
              <w:top w:w="90" w:type="dxa"/>
              <w:bottom w:w="90" w:type="dxa"/>
              <w:left w:w="120" w:type="dxa"/>
              <w:right w:w="120" w:type="dxa"/>
            </w:tcMar>
          </w:tcPr>
          <w:p>
            <w:pPr>
              <w:spacing w:line="264" w:lineRule="auto" w:after="0"/>
            </w:pPr>
            <w:r>
              <w:rPr>
                <w:rFonts w:ascii="Arial" w:hAnsi="Arial"/>
                <w:color w:val="334155"/>
                <w:sz w:val="17"/>
              </w:rPr>
              <w:t>React &amp; TypeScript</w:t>
            </w:r>
          </w:p>
        </w:tc>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React 18.3 / TS 5.5</w:t>
            </w:r>
          </w:p>
        </w:tc>
        <w:tc>
          <w:tcPr>
            <w:tcW w:type="dxa" w:w="4320"/>
            <w:shd w:fill="FFFFFF"/>
            <w:tcMar>
              <w:top w:w="90" w:type="dxa"/>
              <w:bottom w:w="90" w:type="dxa"/>
              <w:left w:w="120" w:type="dxa"/>
              <w:right w:w="120" w:type="dxa"/>
            </w:tcMar>
          </w:tcPr>
          <w:p>
            <w:pPr>
              <w:spacing w:line="264" w:lineRule="auto" w:after="0"/>
            </w:pPr>
            <w:r>
              <w:rPr>
                <w:rFonts w:ascii="Arial" w:hAnsi="Arial"/>
                <w:color w:val="334155"/>
                <w:sz w:val="17"/>
              </w:rPr>
              <w:t>Type-safe component tree, fast virtual DOM reconciliation, robust state management.</w:t>
            </w:r>
          </w:p>
        </w:tc>
      </w:tr>
      <w:tr>
        <w:tc>
          <w:tcPr>
            <w:tcW w:type="dxa" w:w="2160"/>
            <w:shd w:fill="F8FAFC"/>
            <w:tcMar>
              <w:top w:w="90" w:type="dxa"/>
              <w:bottom w:w="90" w:type="dxa"/>
              <w:left w:w="120" w:type="dxa"/>
              <w:right w:w="120" w:type="dxa"/>
            </w:tcMar>
          </w:tcPr>
          <w:p>
            <w:pPr>
              <w:spacing w:line="264" w:lineRule="auto" w:after="0"/>
            </w:pPr>
            <w:r>
              <w:rPr>
                <w:rFonts w:ascii="Arial" w:hAnsi="Arial"/>
                <w:color w:val="334155"/>
                <w:sz w:val="17"/>
              </w:rPr>
              <w:t>Build &amp; Bundling</w:t>
            </w:r>
          </w:p>
        </w:tc>
        <w:tc>
          <w:tcPr>
            <w:tcW w:type="dxa" w:w="2304"/>
            <w:shd w:fill="F8FAFC"/>
            <w:tcMar>
              <w:top w:w="90" w:type="dxa"/>
              <w:bottom w:w="90" w:type="dxa"/>
              <w:left w:w="120" w:type="dxa"/>
              <w:right w:w="120" w:type="dxa"/>
            </w:tcMar>
          </w:tcPr>
          <w:p>
            <w:pPr>
              <w:spacing w:line="264" w:lineRule="auto" w:after="0"/>
            </w:pPr>
            <w:r>
              <w:rPr>
                <w:rFonts w:ascii="Arial" w:hAnsi="Arial"/>
                <w:color w:val="334155"/>
                <w:sz w:val="17"/>
              </w:rPr>
              <w:t>Vite &amp; Rollup</w:t>
            </w:r>
          </w:p>
        </w:tc>
        <w:tc>
          <w:tcPr>
            <w:tcW w:type="dxa" w:w="2016"/>
            <w:shd w:fill="F8FAFC"/>
            <w:tcMar>
              <w:top w:w="90" w:type="dxa"/>
              <w:bottom w:w="90" w:type="dxa"/>
              <w:left w:w="120" w:type="dxa"/>
              <w:right w:w="120" w:type="dxa"/>
            </w:tcMar>
          </w:tcPr>
          <w:p>
            <w:pPr>
              <w:spacing w:line="264" w:lineRule="auto" w:after="0"/>
            </w:pPr>
            <w:r>
              <w:rPr>
                <w:rFonts w:ascii="Arial" w:hAnsi="Arial"/>
                <w:color w:val="334155"/>
                <w:sz w:val="17"/>
              </w:rPr>
              <w:t>Vite 6.4.3</w:t>
            </w:r>
          </w:p>
        </w:tc>
        <w:tc>
          <w:tcPr>
            <w:tcW w:type="dxa" w:w="4320"/>
            <w:shd w:fill="F8FAFC"/>
            <w:tcMar>
              <w:top w:w="90" w:type="dxa"/>
              <w:bottom w:w="90" w:type="dxa"/>
              <w:left w:w="120" w:type="dxa"/>
              <w:right w:w="120" w:type="dxa"/>
            </w:tcMar>
          </w:tcPr>
          <w:p>
            <w:pPr>
              <w:spacing w:line="264" w:lineRule="auto" w:after="0"/>
            </w:pPr>
            <w:r>
              <w:rPr>
                <w:rFonts w:ascii="Arial" w:hAnsi="Arial"/>
                <w:color w:val="334155"/>
                <w:sz w:val="17"/>
              </w:rPr>
              <w:t>Rapid tree-shaking, deterministic packaging, zero source-map emission in production.</w:t>
            </w:r>
          </w:p>
        </w:tc>
      </w:tr>
      <w:tr>
        <w:tc>
          <w:tcPr>
            <w:tcW w:type="dxa" w:w="2160"/>
            <w:shd w:fill="FFFFFF"/>
            <w:tcMar>
              <w:top w:w="90" w:type="dxa"/>
              <w:bottom w:w="90" w:type="dxa"/>
              <w:left w:w="120" w:type="dxa"/>
              <w:right w:w="120" w:type="dxa"/>
            </w:tcMar>
          </w:tcPr>
          <w:p>
            <w:pPr>
              <w:spacing w:line="264" w:lineRule="auto" w:after="0"/>
            </w:pPr>
            <w:r>
              <w:rPr>
                <w:rFonts w:ascii="Arial" w:hAnsi="Arial"/>
                <w:color w:val="334155"/>
                <w:sz w:val="17"/>
              </w:rPr>
              <w:t>Extension Manifest</w:t>
            </w:r>
          </w:p>
        </w:tc>
        <w:tc>
          <w:tcPr>
            <w:tcW w:type="dxa" w:w="2304"/>
            <w:shd w:fill="FFFFFF"/>
            <w:tcMar>
              <w:top w:w="90" w:type="dxa"/>
              <w:bottom w:w="90" w:type="dxa"/>
              <w:left w:w="120" w:type="dxa"/>
              <w:right w:w="120" w:type="dxa"/>
            </w:tcMar>
          </w:tcPr>
          <w:p>
            <w:pPr>
              <w:spacing w:line="264" w:lineRule="auto" w:after="0"/>
            </w:pPr>
            <w:r>
              <w:rPr>
                <w:rFonts w:ascii="Arial" w:hAnsi="Arial"/>
                <w:color w:val="334155"/>
                <w:sz w:val="17"/>
              </w:rPr>
              <w:t>Chrome Manifest V3</w:t>
            </w:r>
          </w:p>
        </w:tc>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Version 3</w:t>
            </w:r>
          </w:p>
        </w:tc>
        <w:tc>
          <w:tcPr>
            <w:tcW w:type="dxa" w:w="4320"/>
            <w:shd w:fill="FFFFFF"/>
            <w:tcMar>
              <w:top w:w="90" w:type="dxa"/>
              <w:bottom w:w="90" w:type="dxa"/>
              <w:left w:w="120" w:type="dxa"/>
              <w:right w:w="120" w:type="dxa"/>
            </w:tcMar>
          </w:tcPr>
          <w:p>
            <w:pPr>
              <w:spacing w:line="264" w:lineRule="auto" w:after="0"/>
            </w:pPr>
            <w:r>
              <w:rPr>
                <w:rFonts w:ascii="Arial" w:hAnsi="Arial"/>
                <w:color w:val="334155"/>
                <w:sz w:val="17"/>
              </w:rPr>
              <w:t>Modern standard required for Chrome 114+; enhanced security via Service Workers.</w:t>
            </w:r>
          </w:p>
        </w:tc>
      </w:tr>
      <w:tr>
        <w:tc>
          <w:tcPr>
            <w:tcW w:type="dxa" w:w="2160"/>
            <w:shd w:fill="F8FAFC"/>
            <w:tcMar>
              <w:top w:w="90" w:type="dxa"/>
              <w:bottom w:w="90" w:type="dxa"/>
              <w:left w:w="120" w:type="dxa"/>
              <w:right w:w="120" w:type="dxa"/>
            </w:tcMar>
          </w:tcPr>
          <w:p>
            <w:pPr>
              <w:spacing w:line="264" w:lineRule="auto" w:after="0"/>
            </w:pPr>
            <w:r>
              <w:rPr>
                <w:rFonts w:ascii="Arial" w:hAnsi="Arial"/>
                <w:color w:val="334155"/>
                <w:sz w:val="17"/>
              </w:rPr>
              <w:t>Local Agent Framework</w:t>
            </w:r>
          </w:p>
        </w:tc>
        <w:tc>
          <w:tcPr>
            <w:tcW w:type="dxa" w:w="2304"/>
            <w:shd w:fill="F8FAFC"/>
            <w:tcMar>
              <w:top w:w="90" w:type="dxa"/>
              <w:bottom w:w="90" w:type="dxa"/>
              <w:left w:w="120" w:type="dxa"/>
              <w:right w:w="120" w:type="dxa"/>
            </w:tcMar>
          </w:tcPr>
          <w:p>
            <w:pPr>
              <w:spacing w:line="264" w:lineRule="auto" w:after="0"/>
            </w:pPr>
            <w:r>
              <w:rPr>
                <w:rFonts w:ascii="Arial" w:hAnsi="Arial"/>
                <w:color w:val="334155"/>
                <w:sz w:val="17"/>
              </w:rPr>
              <w:t>FastAPI &amp; Uvicorn</w:t>
            </w:r>
          </w:p>
        </w:tc>
        <w:tc>
          <w:tcPr>
            <w:tcW w:type="dxa" w:w="2016"/>
            <w:shd w:fill="F8FAFC"/>
            <w:tcMar>
              <w:top w:w="90" w:type="dxa"/>
              <w:bottom w:w="90" w:type="dxa"/>
              <w:left w:w="120" w:type="dxa"/>
              <w:right w:w="120" w:type="dxa"/>
            </w:tcMar>
          </w:tcPr>
          <w:p>
            <w:pPr>
              <w:spacing w:line="264" w:lineRule="auto" w:after="0"/>
            </w:pPr>
            <w:r>
              <w:rPr>
                <w:rFonts w:ascii="Arial" w:hAnsi="Arial"/>
                <w:color w:val="334155"/>
                <w:sz w:val="17"/>
              </w:rPr>
              <w:t>FastAPI 0.111 / Python 3.11</w:t>
            </w:r>
          </w:p>
        </w:tc>
        <w:tc>
          <w:tcPr>
            <w:tcW w:type="dxa" w:w="4320"/>
            <w:shd w:fill="F8FAFC"/>
            <w:tcMar>
              <w:top w:w="90" w:type="dxa"/>
              <w:bottom w:w="90" w:type="dxa"/>
              <w:left w:w="120" w:type="dxa"/>
              <w:right w:w="120" w:type="dxa"/>
            </w:tcMar>
          </w:tcPr>
          <w:p>
            <w:pPr>
              <w:spacing w:line="264" w:lineRule="auto" w:after="0"/>
            </w:pPr>
            <w:r>
              <w:rPr>
                <w:rFonts w:ascii="Arial" w:hAnsi="Arial"/>
                <w:color w:val="334155"/>
                <w:sz w:val="17"/>
              </w:rPr>
              <w:t>High-performance asynchronous REST endpoints, native Pydantic typing, non-blocking I/O.</w:t>
            </w:r>
          </w:p>
        </w:tc>
      </w:tr>
      <w:tr>
        <w:tc>
          <w:tcPr>
            <w:tcW w:type="dxa" w:w="2160"/>
            <w:shd w:fill="FFFFFF"/>
            <w:tcMar>
              <w:top w:w="90" w:type="dxa"/>
              <w:bottom w:w="90" w:type="dxa"/>
              <w:left w:w="120" w:type="dxa"/>
              <w:right w:w="120" w:type="dxa"/>
            </w:tcMar>
          </w:tcPr>
          <w:p>
            <w:pPr>
              <w:spacing w:line="264" w:lineRule="auto" w:after="0"/>
            </w:pPr>
            <w:r>
              <w:rPr>
                <w:rFonts w:ascii="Arial" w:hAnsi="Arial"/>
                <w:color w:val="334155"/>
                <w:sz w:val="17"/>
              </w:rPr>
              <w:t>Anonymity Daemon</w:t>
            </w:r>
          </w:p>
        </w:tc>
        <w:tc>
          <w:tcPr>
            <w:tcW w:type="dxa" w:w="2304"/>
            <w:shd w:fill="FFFFFF"/>
            <w:tcMar>
              <w:top w:w="90" w:type="dxa"/>
              <w:bottom w:w="90" w:type="dxa"/>
              <w:left w:w="120" w:type="dxa"/>
              <w:right w:w="120" w:type="dxa"/>
            </w:tcMar>
          </w:tcPr>
          <w:p>
            <w:pPr>
              <w:spacing w:line="264" w:lineRule="auto" w:after="0"/>
            </w:pPr>
            <w:r>
              <w:rPr>
                <w:rFonts w:ascii="Arial" w:hAnsi="Arial"/>
                <w:color w:val="334155"/>
                <w:sz w:val="17"/>
              </w:rPr>
              <w:t>Tor Expert Bundle</w:t>
            </w:r>
          </w:p>
        </w:tc>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Tor 0.4.8.14 (git-5d040a97)</w:t>
            </w:r>
          </w:p>
        </w:tc>
        <w:tc>
          <w:tcPr>
            <w:tcW w:type="dxa" w:w="4320"/>
            <w:shd w:fill="FFFFFF"/>
            <w:tcMar>
              <w:top w:w="90" w:type="dxa"/>
              <w:bottom w:w="90" w:type="dxa"/>
              <w:left w:w="120" w:type="dxa"/>
              <w:right w:w="120" w:type="dxa"/>
            </w:tcMar>
          </w:tcPr>
          <w:p>
            <w:pPr>
              <w:spacing w:line="264" w:lineRule="auto" w:after="0"/>
            </w:pPr>
            <w:r>
              <w:rPr>
                <w:rFonts w:ascii="Arial" w:hAnsi="Arial"/>
                <w:color w:val="334155"/>
                <w:sz w:val="17"/>
              </w:rPr>
              <w:t>Cryptographically proven onion routing, official directory authority consensus.</w:t>
            </w:r>
          </w:p>
        </w:tc>
      </w:tr>
      <w:tr>
        <w:tc>
          <w:tcPr>
            <w:tcW w:type="dxa" w:w="2160"/>
            <w:shd w:fill="F8FAFC"/>
            <w:tcMar>
              <w:top w:w="90" w:type="dxa"/>
              <w:bottom w:w="90" w:type="dxa"/>
              <w:left w:w="120" w:type="dxa"/>
              <w:right w:w="120" w:type="dxa"/>
            </w:tcMar>
          </w:tcPr>
          <w:p>
            <w:pPr>
              <w:spacing w:line="264" w:lineRule="auto" w:after="0"/>
            </w:pPr>
            <w:r>
              <w:rPr>
                <w:rFonts w:ascii="Arial" w:hAnsi="Arial"/>
                <w:color w:val="334155"/>
                <w:sz w:val="17"/>
              </w:rPr>
              <w:t>Testing &amp; Automation</w:t>
            </w:r>
          </w:p>
        </w:tc>
        <w:tc>
          <w:tcPr>
            <w:tcW w:type="dxa" w:w="2304"/>
            <w:shd w:fill="F8FAFC"/>
            <w:tcMar>
              <w:top w:w="90" w:type="dxa"/>
              <w:bottom w:w="90" w:type="dxa"/>
              <w:left w:w="120" w:type="dxa"/>
              <w:right w:w="120" w:type="dxa"/>
            </w:tcMar>
          </w:tcPr>
          <w:p>
            <w:pPr>
              <w:spacing w:line="264" w:lineRule="auto" w:after="0"/>
            </w:pPr>
            <w:r>
              <w:rPr>
                <w:rFonts w:ascii="Arial" w:hAnsi="Arial"/>
                <w:color w:val="334155"/>
                <w:sz w:val="17"/>
              </w:rPr>
              <w:t>Pytest &amp; Chrome CDP</w:t>
            </w:r>
          </w:p>
        </w:tc>
        <w:tc>
          <w:tcPr>
            <w:tcW w:type="dxa" w:w="2016"/>
            <w:shd w:fill="F8FAFC"/>
            <w:tcMar>
              <w:top w:w="90" w:type="dxa"/>
              <w:bottom w:w="90" w:type="dxa"/>
              <w:left w:w="120" w:type="dxa"/>
              <w:right w:w="120" w:type="dxa"/>
            </w:tcMar>
          </w:tcPr>
          <w:p>
            <w:pPr>
              <w:spacing w:line="264" w:lineRule="auto" w:after="0"/>
            </w:pPr>
            <w:r>
              <w:rPr>
                <w:rFonts w:ascii="Arial" w:hAnsi="Arial"/>
                <w:color w:val="334155"/>
                <w:sz w:val="17"/>
              </w:rPr>
              <w:t>Pytest 8.2 / Chrome 120+</w:t>
            </w:r>
          </w:p>
        </w:tc>
        <w:tc>
          <w:tcPr>
            <w:tcW w:type="dxa" w:w="4320"/>
            <w:shd w:fill="F8FAFC"/>
            <w:tcMar>
              <w:top w:w="90" w:type="dxa"/>
              <w:bottom w:w="90" w:type="dxa"/>
              <w:left w:w="120" w:type="dxa"/>
              <w:right w:w="120" w:type="dxa"/>
            </w:tcMar>
          </w:tcPr>
          <w:p>
            <w:pPr>
              <w:spacing w:line="264" w:lineRule="auto" w:after="0"/>
            </w:pPr>
            <w:r>
              <w:rPr>
                <w:rFonts w:ascii="Arial" w:hAnsi="Arial"/>
                <w:color w:val="334155"/>
                <w:sz w:val="17"/>
              </w:rPr>
              <w:t>Deterministic Python testing combined with real headless Chrome DevTools Protocol automation.</w:t>
            </w:r>
          </w:p>
        </w:tc>
      </w:tr>
    </w:tbl>
    <w:p>
      <w:pPr>
        <w:spacing w:after="120"/>
      </w:pPr>
    </w:p>
    <w:p>
      <w:pPr>
        <w:keepNext/>
        <w:spacing w:before="360" w:after="120"/>
      </w:pPr>
      <w:r>
        <w:rPr>
          <w:rFonts w:ascii="Arial" w:hAnsi="Arial"/>
          <w:b/>
          <w:color w:val="0F172A"/>
          <w:sz w:val="32"/>
        </w:rPr>
        <w:t>12. Detailed Module Descriptions</w:t>
      </w:r>
    </w:p>
    <w:p>
      <w:pPr>
        <w:keepNext/>
        <w:spacing w:before="280" w:after="80"/>
      </w:pPr>
      <w:r>
        <w:rPr>
          <w:rFonts w:ascii="Arial" w:hAnsi="Arial"/>
          <w:b/>
          <w:color w:val="4F46E5"/>
          <w:sz w:val="26"/>
        </w:rPr>
        <w:t>12.1 Extension Subsystems</w:t>
      </w:r>
    </w:p>
    <w:p>
      <w:pPr>
        <w:spacing w:after="120" w:line="276" w:lineRule="auto"/>
      </w:pPr>
      <w:r>
        <w:rPr>
          <w:rFonts w:ascii="Arial" w:hAnsi="Arial"/>
          <w:color w:val="334155"/>
          <w:sz w:val="21"/>
        </w:rPr>
        <w:t>1. Background Service Worker (background.ts): The central orchestration hub of the extension. Operates event-driven, handling message routing, extension lifecycle events, alarm-based health polling, and coordinating storage writes.</w:t>
        <w:br/>
        <w:br/>
        <w:t>2. Network Controller (networkController.ts): Directly interfaces with chrome.proxy. Enforces proxy mode transitions (system -&gt; fixed_servers socks5 -&gt; discard blackhole). Captures pre-session proxy snapshots and executes clean restoration.</w:t>
        <w:br/>
        <w:br/>
        <w:t>3. Privacy Controller (privacyController.ts): Manages high-level session states (DISCONNECTED, CONNECTING, PROTECTED, FAILED, RESTORING). Monitors heartbeat responses from the local agent and triggers the kill switch on circuit collapse.</w:t>
        <w:br/>
        <w:br/>
        <w:t>4. Privacy Event Engine (privacyEventEngine.ts): Ingestion engine for telemetry signals. Sanitizes incoming payloads, strips sensitive URLs to base origins, serializes writes to chrome.storage.local, and enforces a strict 200-event capacity ring buffer.</w:t>
        <w:br/>
        <w:br/>
        <w:t>5. Privacy Risk Engine (riskEngine.ts): Computes real-time 0–100 risk scores using weighted categories (CANVAS, WEBGL, AUDIO, COOKIE, TRACKER). Caps maximum category impact to prevent false alerts and generates human-readable risk rationales.</w:t>
        <w:br/>
        <w:br/>
        <w:t>6. DOM Guard (injectGuard.js): Content script executed at document_start in all frames. Intercepts and monitors CanvasRenderingContext2D, WebGLRenderingContext, and AudioContext access for fingerprint probe detection (honestly designated as DETECTION ONLY, logging access without site-breaking artificial noise).</w:t>
      </w:r>
    </w:p>
    <w:p>
      <w:pPr>
        <w:keepNext/>
        <w:spacing w:before="280" w:after="80"/>
      </w:pPr>
      <w:r>
        <w:rPr>
          <w:rFonts w:ascii="Arial" w:hAnsi="Arial"/>
          <w:b/>
          <w:color w:val="4F46E5"/>
          <w:sz w:val="26"/>
        </w:rPr>
        <w:t>12.2 Local Agent Subsystems</w:t>
      </w:r>
    </w:p>
    <w:p>
      <w:pPr>
        <w:spacing w:after="120" w:line="276" w:lineRule="auto"/>
      </w:pPr>
      <w:r>
        <w:rPr>
          <w:rFonts w:ascii="Arial" w:hAnsi="Arial"/>
          <w:color w:val="334155"/>
          <w:sz w:val="21"/>
        </w:rPr>
        <w:t>1. Main Entrypoint &amp; Security Assertion (main.py): Initializes the Uvicorn ASGI server. Enforces strict loopback binding (assert host in ['127.0.0.1', 'localhost']) and configures CORS restricted to extension origin prefixes.</w:t>
        <w:br/>
        <w:br/>
        <w:t>2. Authentication Guard (auth.py): Generates a 256-bit cryptographically secure random hexadecimal token on initial boot. Intercepts all inbound HTTP requests, validating the X-Shadow-Token header using hmac.compare_digest to prevent timing attacks.</w:t>
        <w:br/>
        <w:br/>
        <w:t>3. Route Verifier (route_verifier.py): Performs RFC 1928 SOCKS5 handshakes to query https://check.torproject.org/api/ip. Extracts observed egress IP and cryptographic IsTor boolean flag, classifying routes as TOR_ROUTE_VERIFIED or DIRECT_LEAK.</w:t>
        <w:br/>
        <w:br/>
        <w:t>4. Rate Limiter (rate_limiter.py): In-memory sliding window rate limiter capping requests at 60 req/min during production to mitigate local denial-of-service attempts by untrusted background tabs.</w:t>
      </w:r>
    </w:p>
    <w:p>
      <w:r>
        <w:br w:type="page"/>
      </w:r>
    </w:p>
    <w:p>
      <w:pPr>
        <w:keepNext/>
        <w:spacing w:before="360" w:after="120"/>
      </w:pPr>
      <w:r>
        <w:rPr>
          <w:rFonts w:ascii="Arial" w:hAnsi="Arial"/>
          <w:b/>
          <w:color w:val="0F172A"/>
          <w:sz w:val="32"/>
        </w:rPr>
        <w:t>13. Algorithms and Operational Workflows</w:t>
      </w:r>
    </w:p>
    <w:p>
      <w:pPr>
        <w:keepNext/>
        <w:spacing w:before="280" w:after="80"/>
      </w:pPr>
      <w:r>
        <w:rPr>
          <w:rFonts w:ascii="Arial" w:hAnsi="Arial"/>
          <w:b/>
          <w:color w:val="4F46E5"/>
          <w:sz w:val="26"/>
        </w:rPr>
        <w:t>13.1 The 10-Step Protected Startup Lifecycle</w:t>
      </w:r>
    </w:p>
    <w:p>
      <w:pPr>
        <w:spacing w:after="120" w:line="276" w:lineRule="auto"/>
      </w:pPr>
      <w:r>
        <w:rPr>
          <w:rFonts w:ascii="Arial" w:hAnsi="Arial"/>
          <w:color w:val="334155"/>
          <w:sz w:val="21"/>
        </w:rPr>
        <w:t>Initiating a private browsing session triggers a deterministic 10-step startup sequence, ensuring fail-closed protection prior to allowing any web traffic:</w:t>
      </w:r>
    </w:p>
    <w:tbl>
      <w:tblPr>
        <w:tblW w:type="auto" w:w="0"/>
        <w:jc w:val="center"/>
        <w:tblLayout w:type="fixed"/>
        <w:tblLook w:firstColumn="1" w:firstRow="1" w:lastColumn="0" w:lastRow="0" w:noHBand="0" w:noVBand="1" w:val="04A0"/>
      </w:tblPr>
      <w:tblGrid>
        <w:gridCol w:w="4680"/>
        <w:gridCol w:w="4680"/>
      </w:tblGrid>
      <w:tr>
        <w:tc>
          <w:tcPr>
            <w:tcW w:type="dxa" w:w="3168"/>
            <w:shd w:fill="0F172A"/>
            <w:tcMar>
              <w:top w:w="120" w:type="dxa"/>
              <w:bottom w:w="120" w:type="dxa"/>
              <w:left w:w="120" w:type="dxa"/>
              <w:right w:w="120" w:type="dxa"/>
            </w:tcMar>
          </w:tcPr>
          <w:p>
            <w:pPr>
              <w:jc w:val="left"/>
            </w:pPr>
            <w:r>
              <w:rPr>
                <w:rFonts w:ascii="Arial" w:hAnsi="Arial"/>
                <w:b/>
                <w:color w:val="FFFFFF"/>
                <w:sz w:val="18"/>
              </w:rPr>
              <w:t>Startup Phase</w:t>
            </w:r>
          </w:p>
        </w:tc>
        <w:tc>
          <w:tcPr>
            <w:tcW w:type="dxa" w:w="7632"/>
            <w:shd w:fill="0F172A"/>
            <w:tcMar>
              <w:top w:w="120" w:type="dxa"/>
              <w:bottom w:w="120" w:type="dxa"/>
              <w:left w:w="120" w:type="dxa"/>
              <w:right w:w="120" w:type="dxa"/>
            </w:tcMar>
          </w:tcPr>
          <w:p>
            <w:pPr>
              <w:jc w:val="left"/>
            </w:pPr>
            <w:r>
              <w:rPr>
                <w:rFonts w:ascii="Arial" w:hAnsi="Arial"/>
                <w:b/>
                <w:color w:val="FFFFFF"/>
                <w:sz w:val="18"/>
              </w:rPr>
              <w:t>Operational Description</w:t>
            </w:r>
          </w:p>
        </w:tc>
      </w:tr>
      <w:tr>
        <w:tc>
          <w:tcPr>
            <w:tcW w:type="dxa" w:w="3168"/>
            <w:shd w:fill="FFFFFF"/>
            <w:tcMar>
              <w:top w:w="90" w:type="dxa"/>
              <w:bottom w:w="90" w:type="dxa"/>
              <w:left w:w="120" w:type="dxa"/>
              <w:right w:w="120" w:type="dxa"/>
            </w:tcMar>
          </w:tcPr>
          <w:p>
            <w:pPr>
              <w:spacing w:line="264" w:lineRule="auto" w:after="0"/>
            </w:pPr>
            <w:r>
              <w:rPr>
                <w:rFonts w:ascii="Arial" w:hAnsi="Arial"/>
                <w:color w:val="334155"/>
                <w:sz w:val="17"/>
              </w:rPr>
              <w:t>Step 1: Auth Validation</w:t>
            </w:r>
          </w:p>
        </w:tc>
        <w:tc>
          <w:tcPr>
            <w:tcW w:type="dxa" w:w="7632"/>
            <w:shd w:fill="FFFFFF"/>
            <w:tcMar>
              <w:top w:w="90" w:type="dxa"/>
              <w:bottom w:w="90" w:type="dxa"/>
              <w:left w:w="120" w:type="dxa"/>
              <w:right w:w="120" w:type="dxa"/>
            </w:tcMar>
          </w:tcPr>
          <w:p>
            <w:pPr>
              <w:spacing w:line="264" w:lineRule="auto" w:after="0"/>
            </w:pPr>
            <w:r>
              <w:rPr>
                <w:rFonts w:ascii="Arial" w:hAnsi="Arial"/>
                <w:color w:val="334155"/>
                <w:sz w:val="17"/>
              </w:rPr>
              <w:t>Extension checks for valid agent token in local storage; aborts if unauthenticated.</w:t>
            </w:r>
          </w:p>
        </w:tc>
      </w:tr>
      <w:tr>
        <w:tc>
          <w:tcPr>
            <w:tcW w:type="dxa" w:w="3168"/>
            <w:shd w:fill="F8FAFC"/>
            <w:tcMar>
              <w:top w:w="90" w:type="dxa"/>
              <w:bottom w:w="90" w:type="dxa"/>
              <w:left w:w="120" w:type="dxa"/>
              <w:right w:w="120" w:type="dxa"/>
            </w:tcMar>
          </w:tcPr>
          <w:p>
            <w:pPr>
              <w:spacing w:line="264" w:lineRule="auto" w:after="0"/>
            </w:pPr>
            <w:r>
              <w:rPr>
                <w:rFonts w:ascii="Arial" w:hAnsi="Arial"/>
                <w:color w:val="334155"/>
                <w:sz w:val="17"/>
              </w:rPr>
              <w:t>Step 2: Agent Health Probe</w:t>
            </w:r>
          </w:p>
        </w:tc>
        <w:tc>
          <w:tcPr>
            <w:tcW w:type="dxa" w:w="7632"/>
            <w:shd w:fill="F8FAFC"/>
            <w:tcMar>
              <w:top w:w="90" w:type="dxa"/>
              <w:bottom w:w="90" w:type="dxa"/>
              <w:left w:w="120" w:type="dxa"/>
              <w:right w:w="120" w:type="dxa"/>
            </w:tcMar>
          </w:tcPr>
          <w:p>
            <w:pPr>
              <w:spacing w:line="264" w:lineRule="auto" w:after="0"/>
            </w:pPr>
            <w:r>
              <w:rPr>
                <w:rFonts w:ascii="Arial" w:hAnsi="Arial"/>
                <w:color w:val="334155"/>
                <w:sz w:val="17"/>
              </w:rPr>
              <w:t>Dispatches GET /api/v1/status; verifies agent daemon is responsive on 127.0.0.1:9152.</w:t>
            </w:r>
          </w:p>
        </w:tc>
      </w:tr>
      <w:tr>
        <w:tc>
          <w:tcPr>
            <w:tcW w:type="dxa" w:w="3168"/>
            <w:shd w:fill="FFFFFF"/>
            <w:tcMar>
              <w:top w:w="90" w:type="dxa"/>
              <w:bottom w:w="90" w:type="dxa"/>
              <w:left w:w="120" w:type="dxa"/>
              <w:right w:w="120" w:type="dxa"/>
            </w:tcMar>
          </w:tcPr>
          <w:p>
            <w:pPr>
              <w:spacing w:line="264" w:lineRule="auto" w:after="0"/>
            </w:pPr>
            <w:r>
              <w:rPr>
                <w:rFonts w:ascii="Arial" w:hAnsi="Arial"/>
                <w:color w:val="334155"/>
                <w:sz w:val="17"/>
              </w:rPr>
              <w:t>Step 3: Tor SOCKS5 Check</w:t>
            </w:r>
          </w:p>
        </w:tc>
        <w:tc>
          <w:tcPr>
            <w:tcW w:type="dxa" w:w="7632"/>
            <w:shd w:fill="FFFFFF"/>
            <w:tcMar>
              <w:top w:w="90" w:type="dxa"/>
              <w:bottom w:w="90" w:type="dxa"/>
              <w:left w:w="120" w:type="dxa"/>
              <w:right w:w="120" w:type="dxa"/>
            </w:tcMar>
          </w:tcPr>
          <w:p>
            <w:pPr>
              <w:spacing w:line="264" w:lineRule="auto" w:after="0"/>
            </w:pPr>
            <w:r>
              <w:rPr>
                <w:rFonts w:ascii="Arial" w:hAnsi="Arial"/>
                <w:color w:val="334155"/>
                <w:sz w:val="17"/>
              </w:rPr>
              <w:t>Agent probes 127.0.0.1:9050 using RFC 1928 handshake (greeting 0x05 0x00).</w:t>
            </w:r>
          </w:p>
        </w:tc>
      </w:tr>
      <w:tr>
        <w:tc>
          <w:tcPr>
            <w:tcW w:type="dxa" w:w="3168"/>
            <w:shd w:fill="F8FAFC"/>
            <w:tcMar>
              <w:top w:w="90" w:type="dxa"/>
              <w:bottom w:w="90" w:type="dxa"/>
              <w:left w:w="120" w:type="dxa"/>
              <w:right w:w="120" w:type="dxa"/>
            </w:tcMar>
          </w:tcPr>
          <w:p>
            <w:pPr>
              <w:spacing w:line="264" w:lineRule="auto" w:after="0"/>
            </w:pPr>
            <w:r>
              <w:rPr>
                <w:rFonts w:ascii="Arial" w:hAnsi="Arial"/>
                <w:color w:val="334155"/>
                <w:sz w:val="17"/>
              </w:rPr>
              <w:t>Step 4: ControlPort Audit</w:t>
            </w:r>
          </w:p>
        </w:tc>
        <w:tc>
          <w:tcPr>
            <w:tcW w:type="dxa" w:w="7632"/>
            <w:shd w:fill="F8FAFC"/>
            <w:tcMar>
              <w:top w:w="90" w:type="dxa"/>
              <w:bottom w:w="90" w:type="dxa"/>
              <w:left w:w="120" w:type="dxa"/>
              <w:right w:w="120" w:type="dxa"/>
            </w:tcMar>
          </w:tcPr>
          <w:p>
            <w:pPr>
              <w:spacing w:line="264" w:lineRule="auto" w:after="0"/>
            </w:pPr>
            <w:r>
              <w:rPr>
                <w:rFonts w:ascii="Arial" w:hAnsi="Arial"/>
                <w:color w:val="334155"/>
                <w:sz w:val="17"/>
              </w:rPr>
              <w:t>Agent queries 127.0.0.1:9051; verifies bootstrap-phase reaches 100%.</w:t>
            </w:r>
          </w:p>
        </w:tc>
      </w:tr>
      <w:tr>
        <w:tc>
          <w:tcPr>
            <w:tcW w:type="dxa" w:w="3168"/>
            <w:shd w:fill="FFFFFF"/>
            <w:tcMar>
              <w:top w:w="90" w:type="dxa"/>
              <w:bottom w:w="90" w:type="dxa"/>
              <w:left w:w="120" w:type="dxa"/>
              <w:right w:w="120" w:type="dxa"/>
            </w:tcMar>
          </w:tcPr>
          <w:p>
            <w:pPr>
              <w:spacing w:line="264" w:lineRule="auto" w:after="0"/>
            </w:pPr>
            <w:r>
              <w:rPr>
                <w:rFonts w:ascii="Arial" w:hAnsi="Arial"/>
                <w:color w:val="334155"/>
                <w:sz w:val="17"/>
              </w:rPr>
              <w:t>Step 5: Pre-Session Snapshot</w:t>
            </w:r>
          </w:p>
        </w:tc>
        <w:tc>
          <w:tcPr>
            <w:tcW w:type="dxa" w:w="7632"/>
            <w:shd w:fill="FFFFFF"/>
            <w:tcMar>
              <w:top w:w="90" w:type="dxa"/>
              <w:bottom w:w="90" w:type="dxa"/>
              <w:left w:w="120" w:type="dxa"/>
              <w:right w:w="120" w:type="dxa"/>
            </w:tcMar>
          </w:tcPr>
          <w:p>
            <w:pPr>
              <w:spacing w:line="264" w:lineRule="auto" w:after="0"/>
            </w:pPr>
            <w:r>
              <w:rPr>
                <w:rFonts w:ascii="Arial" w:hAnsi="Arial"/>
                <w:color w:val="334155"/>
                <w:sz w:val="17"/>
              </w:rPr>
              <w:t>Extension records current chrome.proxy settings into persistent storage.</w:t>
            </w:r>
          </w:p>
        </w:tc>
      </w:tr>
      <w:tr>
        <w:tc>
          <w:tcPr>
            <w:tcW w:type="dxa" w:w="3168"/>
            <w:shd w:fill="F8FAFC"/>
            <w:tcMar>
              <w:top w:w="90" w:type="dxa"/>
              <w:bottom w:w="90" w:type="dxa"/>
              <w:left w:w="120" w:type="dxa"/>
              <w:right w:w="120" w:type="dxa"/>
            </w:tcMar>
          </w:tcPr>
          <w:p>
            <w:pPr>
              <w:spacing w:line="264" w:lineRule="auto" w:after="0"/>
            </w:pPr>
            <w:r>
              <w:rPr>
                <w:rFonts w:ascii="Arial" w:hAnsi="Arial"/>
                <w:color w:val="334155"/>
                <w:sz w:val="17"/>
              </w:rPr>
              <w:t>Step 6: Proxy Configuration</w:t>
            </w:r>
          </w:p>
        </w:tc>
        <w:tc>
          <w:tcPr>
            <w:tcW w:type="dxa" w:w="7632"/>
            <w:shd w:fill="F8FAFC"/>
            <w:tcMar>
              <w:top w:w="90" w:type="dxa"/>
              <w:bottom w:w="90" w:type="dxa"/>
              <w:left w:w="120" w:type="dxa"/>
              <w:right w:w="120" w:type="dxa"/>
            </w:tcMar>
          </w:tcPr>
          <w:p>
            <w:pPr>
              <w:spacing w:line="264" w:lineRule="auto" w:after="0"/>
            </w:pPr>
            <w:r>
              <w:rPr>
                <w:rFonts w:ascii="Arial" w:hAnsi="Arial"/>
                <w:color w:val="334155"/>
                <w:sz w:val="17"/>
              </w:rPr>
              <w:t>Extension applies fixed_servers rule targeting socks5://127.0.0.1:9050.</w:t>
            </w:r>
          </w:p>
        </w:tc>
      </w:tr>
      <w:tr>
        <w:tc>
          <w:tcPr>
            <w:tcW w:type="dxa" w:w="3168"/>
            <w:shd w:fill="FFFFFF"/>
            <w:tcMar>
              <w:top w:w="90" w:type="dxa"/>
              <w:bottom w:w="90" w:type="dxa"/>
              <w:left w:w="120" w:type="dxa"/>
              <w:right w:w="120" w:type="dxa"/>
            </w:tcMar>
          </w:tcPr>
          <w:p>
            <w:pPr>
              <w:spacing w:line="264" w:lineRule="auto" w:after="0"/>
            </w:pPr>
            <w:r>
              <w:rPr>
                <w:rFonts w:ascii="Arial" w:hAnsi="Arial"/>
                <w:color w:val="334155"/>
                <w:sz w:val="17"/>
              </w:rPr>
              <w:t>Step 7: WebRTC Policy Arming</w:t>
            </w:r>
          </w:p>
        </w:tc>
        <w:tc>
          <w:tcPr>
            <w:tcW w:type="dxa" w:w="7632"/>
            <w:shd w:fill="FFFFFF"/>
            <w:tcMar>
              <w:top w:w="90" w:type="dxa"/>
              <w:bottom w:w="90" w:type="dxa"/>
              <w:left w:w="120" w:type="dxa"/>
              <w:right w:w="120" w:type="dxa"/>
            </w:tcMar>
          </w:tcPr>
          <w:p>
            <w:pPr>
              <w:spacing w:line="264" w:lineRule="auto" w:after="0"/>
            </w:pPr>
            <w:r>
              <w:rPr>
                <w:rFonts w:ascii="Arial" w:hAnsi="Arial"/>
                <w:color w:val="334155"/>
                <w:sz w:val="17"/>
              </w:rPr>
              <w:t>chrome.privacy.network.webRTCIPHandlingPolicy set to disable_non_proxied_udp.</w:t>
            </w:r>
          </w:p>
        </w:tc>
      </w:tr>
      <w:tr>
        <w:tc>
          <w:tcPr>
            <w:tcW w:type="dxa" w:w="3168"/>
            <w:shd w:fill="F8FAFC"/>
            <w:tcMar>
              <w:top w:w="90" w:type="dxa"/>
              <w:bottom w:w="90" w:type="dxa"/>
              <w:left w:w="120" w:type="dxa"/>
              <w:right w:w="120" w:type="dxa"/>
            </w:tcMar>
          </w:tcPr>
          <w:p>
            <w:pPr>
              <w:spacing w:line="264" w:lineRule="auto" w:after="0"/>
            </w:pPr>
            <w:r>
              <w:rPr>
                <w:rFonts w:ascii="Arial" w:hAnsi="Arial"/>
                <w:color w:val="334155"/>
                <w:sz w:val="17"/>
              </w:rPr>
              <w:t>Step 8: Circuit Verification</w:t>
            </w:r>
          </w:p>
        </w:tc>
        <w:tc>
          <w:tcPr>
            <w:tcW w:type="dxa" w:w="7632"/>
            <w:shd w:fill="F8FAFC"/>
            <w:tcMar>
              <w:top w:w="90" w:type="dxa"/>
              <w:bottom w:w="90" w:type="dxa"/>
              <w:left w:w="120" w:type="dxa"/>
              <w:right w:w="120" w:type="dxa"/>
            </w:tcMar>
          </w:tcPr>
          <w:p>
            <w:pPr>
              <w:spacing w:line="264" w:lineRule="auto" w:after="0"/>
            </w:pPr>
            <w:r>
              <w:rPr>
                <w:rFonts w:ascii="Arial" w:hAnsi="Arial"/>
                <w:color w:val="334155"/>
                <w:sz w:val="17"/>
              </w:rPr>
              <w:t>Agent queries check.torproject.org over SOCKS5; verifies IsTor==true.</w:t>
            </w:r>
          </w:p>
        </w:tc>
      </w:tr>
      <w:tr>
        <w:tc>
          <w:tcPr>
            <w:tcW w:type="dxa" w:w="3168"/>
            <w:shd w:fill="FFFFFF"/>
            <w:tcMar>
              <w:top w:w="90" w:type="dxa"/>
              <w:bottom w:w="90" w:type="dxa"/>
              <w:left w:w="120" w:type="dxa"/>
              <w:right w:w="120" w:type="dxa"/>
            </w:tcMar>
          </w:tcPr>
          <w:p>
            <w:pPr>
              <w:spacing w:line="264" w:lineRule="auto" w:after="0"/>
            </w:pPr>
            <w:r>
              <w:rPr>
                <w:rFonts w:ascii="Arial" w:hAnsi="Arial"/>
                <w:color w:val="334155"/>
                <w:sz w:val="17"/>
              </w:rPr>
              <w:t>Step 9: Direct IP Discrepancy</w:t>
            </w:r>
          </w:p>
        </w:tc>
        <w:tc>
          <w:tcPr>
            <w:tcW w:type="dxa" w:w="7632"/>
            <w:shd w:fill="FFFFFF"/>
            <w:tcMar>
              <w:top w:w="90" w:type="dxa"/>
              <w:bottom w:w="90" w:type="dxa"/>
              <w:left w:w="120" w:type="dxa"/>
              <w:right w:w="120" w:type="dxa"/>
            </w:tcMar>
          </w:tcPr>
          <w:p>
            <w:pPr>
              <w:spacing w:line="264" w:lineRule="auto" w:after="0"/>
            </w:pPr>
            <w:r>
              <w:rPr>
                <w:rFonts w:ascii="Arial" w:hAnsi="Arial"/>
                <w:color w:val="334155"/>
                <w:sz w:val="17"/>
              </w:rPr>
              <w:t>Verifies egress IP differs from pre-recorded direct baseline IP (Evidence: HIGH).</w:t>
            </w:r>
          </w:p>
        </w:tc>
      </w:tr>
      <w:tr>
        <w:tc>
          <w:tcPr>
            <w:tcW w:type="dxa" w:w="3168"/>
            <w:shd w:fill="F8FAFC"/>
            <w:tcMar>
              <w:top w:w="90" w:type="dxa"/>
              <w:bottom w:w="90" w:type="dxa"/>
              <w:left w:w="120" w:type="dxa"/>
              <w:right w:w="120" w:type="dxa"/>
            </w:tcMar>
          </w:tcPr>
          <w:p>
            <w:pPr>
              <w:spacing w:line="264" w:lineRule="auto" w:after="0"/>
            </w:pPr>
            <w:r>
              <w:rPr>
                <w:rFonts w:ascii="Arial" w:hAnsi="Arial"/>
                <w:color w:val="334155"/>
                <w:sz w:val="17"/>
              </w:rPr>
              <w:t>Step 10: State Promoted</w:t>
            </w:r>
          </w:p>
        </w:tc>
        <w:tc>
          <w:tcPr>
            <w:tcW w:type="dxa" w:w="7632"/>
            <w:shd w:fill="F8FAFC"/>
            <w:tcMar>
              <w:top w:w="90" w:type="dxa"/>
              <w:bottom w:w="90" w:type="dxa"/>
              <w:left w:w="120" w:type="dxa"/>
              <w:right w:w="120" w:type="dxa"/>
            </w:tcMar>
          </w:tcPr>
          <w:p>
            <w:pPr>
              <w:spacing w:line="264" w:lineRule="auto" w:after="0"/>
            </w:pPr>
            <w:r>
              <w:rPr>
                <w:rFonts w:ascii="Arial" w:hAnsi="Arial"/>
                <w:color w:val="334155"/>
                <w:sz w:val="17"/>
              </w:rPr>
              <w:t>Session state promoted to PROTECTED; primary UI badge transitions to emerald green.</w:t>
            </w:r>
          </w:p>
        </w:tc>
      </w:tr>
    </w:tbl>
    <w:p>
      <w:pPr>
        <w:spacing w:after="120"/>
      </w:pPr>
    </w:p>
    <w:p>
      <w:pPr>
        <w:keepNext/>
        <w:spacing w:before="280" w:after="80"/>
      </w:pPr>
      <w:r>
        <w:rPr>
          <w:rFonts w:ascii="Arial" w:hAnsi="Arial"/>
          <w:b/>
          <w:color w:val="4F46E5"/>
          <w:sz w:val="26"/>
        </w:rPr>
        <w:t>13.2 Fail-Closed Kill Switch Workflow</w:t>
      </w:r>
    </w:p>
    <w:p>
      <w:pPr>
        <w:spacing w:after="120" w:line="276" w:lineRule="auto"/>
      </w:pPr>
      <w:r>
        <w:rPr>
          <w:rFonts w:ascii="Arial" w:hAnsi="Arial"/>
          <w:color w:val="334155"/>
          <w:sz w:val="21"/>
        </w:rPr>
        <w:t>When an active session is in the PROTECTED state, the extension polls agent health every 5000ms. If the Tor daemon crashes, is terminated, or encounters network isolation, the following fail-closed algorithm executes:</w:t>
      </w:r>
    </w:p>
    <w:p>
      <w:pPr>
        <w:spacing w:before="120" w:after="40"/>
      </w:pPr>
      <w:r>
        <w:rPr>
          <w:rFonts w:ascii="Arial" w:hAnsi="Arial"/>
          <w:b/>
          <w:color w:val="64748B"/>
          <w:sz w:val="18"/>
        </w:rPr>
        <w:t>Listing: Listing 1: Fail-Closed Kill-Switch Pseudocode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Pr>
          <w:p>
            <w:pPr>
              <w:spacing w:after="0" w:line="252" w:lineRule="auto"/>
            </w:pPr>
            <w:r>
              <w:rPr>
                <w:rFonts w:ascii="Consolas" w:hAnsi="Consolas"/>
                <w:color w:val="1E293B"/>
                <w:sz w:val="17"/>
              </w:rPr>
              <w:t>Algorithm: Fail-Closed Proxy Blackholing</w:t>
              <w:br/>
              <w:t>Input: Active Session S, Polled Tor Status T_status, Baseline Proxy Snapshot P_snap</w:t>
              <w:br/>
              <w:t>Output: Mitigated State / Discard Blackhole</w:t>
              <w:br/>
              <w:br/>
              <w:t>1. If T_status == 'DISCONNECTED' or T_status == 'UNAVAILABLE':</w:t>
              <w:br/>
              <w:t>2.    Log CRITICAL security event: 'Tor circuit collapsed during active session'</w:t>
              <w:br/>
              <w:t>3.    Transition session state: S.state = 'FAILED'</w:t>
              <w:br/>
              <w:t>4.    Set Chrome proxy rule:</w:t>
              <w:br/>
              <w:t xml:space="preserve">         chrome.proxy.settings.set({</w:t>
              <w:br/>
              <w:t xml:space="preserve">             value: {</w:t>
              <w:br/>
              <w:t xml:space="preserve">                 mode: 'fixed_servers',</w:t>
              <w:br/>
              <w:t xml:space="preserve">                 rules: { singleProxy: { host: '127.0.0.1', port: 9, scheme: 'socks5' } }</w:t>
              <w:br/>
              <w:t xml:space="preserve">             },</w:t>
              <w:br/>
              <w:t xml:space="preserve">             scope: 'regular'</w:t>
              <w:br/>
              <w:t xml:space="preserve">         })</w:t>
              <w:br/>
              <w:t>5.    Trigger UI alarm: Banner displays 'PROTECTION COMPROMISED — TRAFFIC BLACKHOLED'</w:t>
              <w:br/>
              <w:t>6.    Await user manual intervention OR automatic daemon restoration.</w:t>
              <w:br/>
              <w:t>7.    Direct egress requests fail with ERR_PROXY_CONNECTION_FAILED (No Direct Bypass Leak).</w:t>
            </w:r>
          </w:p>
        </w:tc>
      </w:tr>
    </w:tbl>
    <w:p>
      <w:pPr>
        <w:spacing w:after="80"/>
      </w:pPr>
    </w:p>
    <w:p>
      <w:pPr>
        <w:keepNext/>
        <w:spacing w:before="360" w:after="120"/>
      </w:pPr>
      <w:r>
        <w:rPr>
          <w:rFonts w:ascii="Arial" w:hAnsi="Arial"/>
          <w:b/>
          <w:color w:val="0F172A"/>
          <w:sz w:val="32"/>
        </w:rPr>
        <w:t>14. Storage Architecture and Data Schemas</w:t>
      </w:r>
    </w:p>
    <w:p>
      <w:pPr>
        <w:spacing w:after="120" w:line="276" w:lineRule="auto"/>
      </w:pPr>
      <w:r>
        <w:rPr>
          <w:rFonts w:ascii="Arial" w:hAnsi="Arial"/>
          <w:color w:val="334155"/>
          <w:sz w:val="21"/>
        </w:rPr>
        <w:t>ShadowBrowse avoids complex relational databases, adhering to Manifest V3 sandboxing by utilizing chrome.storage.local with strict size-bounded schema validation.</w:t>
      </w:r>
    </w:p>
    <w:p>
      <w:pPr>
        <w:spacing w:after="120" w:line="276" w:lineRule="auto"/>
      </w:pPr>
      <w:r>
        <w:rPr>
          <w:rFonts w:ascii="Arial" w:hAnsi="Arial"/>
          <w:b/>
          <w:color w:val="0F172A"/>
          <w:sz w:val="21"/>
        </w:rPr>
        <w:t xml:space="preserve">Schema Definitions: </w:t>
      </w:r>
      <w:r>
        <w:rPr>
          <w:rFonts w:ascii="Arial" w:hAnsi="Arial"/>
          <w:color w:val="334155"/>
          <w:sz w:val="21"/>
        </w:rPr>
        <w:t>The primary storage models implemented are:</w:t>
        <w:br/>
        <w:t>1. Typed PrivacyEvent Schema: Captures individual tracking attempts.</w:t>
        <w:br/>
        <w:t xml:space="preserve">   - id: Cryptographic UUID v4</w:t>
        <w:br/>
        <w:t xml:space="preserve">   - timestamp: ISO 8601 UTC string</w:t>
        <w:br/>
        <w:t xml:space="preserve">   - type: Enum ('CANVAS', 'WEBGL', 'AUDIO', 'COOKIE', 'TRACKER', 'NETWORK')</w:t>
        <w:br/>
        <w:t xml:space="preserve">   - sourceUrl: Sanitized origin (hostname only; query parameters and credentials stripped)</w:t>
        <w:br/>
        <w:t xml:space="preserve">   - severity: Enum ('LOW', 'MEDIUM', 'HIGH', 'CRITICAL')</w:t>
        <w:br/>
        <w:t xml:space="preserve">   - details: Human-readable diagnostic description (capped at 128 chars)</w:t>
        <w:br/>
        <w:br/>
        <w:t>2. Session State Record:</w:t>
        <w:br/>
        <w:t xml:space="preserve">   - sessionId: Ephemeral UUID assigned at session start</w:t>
        <w:br/>
        <w:t xml:space="preserve">   - preSessionProxy: Stored proxy snapshot object</w:t>
        <w:br/>
        <w:t xml:space="preserve">   - startTime: Unix epoch timestamp</w:t>
        <w:br/>
        <w:t xml:space="preserve">   - isProtected: Boolean flag indicating active Tor enforcement</w:t>
        <w:br/>
        <w:br/>
        <w:t>3. Storage Bounding Constraints: Persistent storage maintains a strict FIFO ring buffer capped at 200 events. In-memory processing maintains an upper bound of 100 events, guaranteeing that chrome.storage.local usage never exceeds 200 KB.</w:t>
      </w:r>
    </w:p>
    <w:p>
      <w:r>
        <w:br w:type="page"/>
      </w:r>
    </w:p>
    <w:p>
      <w:pPr>
        <w:keepNext/>
        <w:spacing w:before="360" w:after="120"/>
      </w:pPr>
      <w:r>
        <w:rPr>
          <w:rFonts w:ascii="Arial" w:hAnsi="Arial"/>
          <w:b/>
          <w:color w:val="0F172A"/>
          <w:sz w:val="32"/>
        </w:rPr>
        <w:t>15. Security Design and STRIDE Threat Model</w:t>
      </w:r>
    </w:p>
    <w:p>
      <w:pPr>
        <w:spacing w:after="120" w:line="276" w:lineRule="auto"/>
      </w:pPr>
      <w:r>
        <w:rPr>
          <w:rFonts w:ascii="Arial" w:hAnsi="Arial"/>
          <w:color w:val="334155"/>
          <w:sz w:val="21"/>
        </w:rPr>
        <w:t>A formal STRIDE threat modeling analysis was conducted during the design phase to identify and mitigate security risks inherent in browser-agent IPC and proxy routing:</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172A"/>
            <w:tcMar>
              <w:top w:w="120" w:type="dxa"/>
              <w:bottom w:w="120" w:type="dxa"/>
              <w:left w:w="120" w:type="dxa"/>
              <w:right w:w="120" w:type="dxa"/>
            </w:tcMar>
          </w:tcPr>
          <w:p>
            <w:pPr>
              <w:jc w:val="left"/>
            </w:pPr>
            <w:r>
              <w:rPr>
                <w:rFonts w:ascii="Arial" w:hAnsi="Arial"/>
                <w:b/>
                <w:color w:val="FFFFFF"/>
                <w:sz w:val="18"/>
              </w:rPr>
              <w:t>STRIDE Category</w:t>
            </w:r>
          </w:p>
        </w:tc>
        <w:tc>
          <w:tcPr>
            <w:tcW w:type="dxa" w:w="3888"/>
            <w:shd w:fill="0F172A"/>
            <w:tcMar>
              <w:top w:w="120" w:type="dxa"/>
              <w:bottom w:w="120" w:type="dxa"/>
              <w:left w:w="120" w:type="dxa"/>
              <w:right w:w="120" w:type="dxa"/>
            </w:tcMar>
          </w:tcPr>
          <w:p>
            <w:pPr>
              <w:jc w:val="left"/>
            </w:pPr>
            <w:r>
              <w:rPr>
                <w:rFonts w:ascii="Arial" w:hAnsi="Arial"/>
                <w:b/>
                <w:color w:val="FFFFFF"/>
                <w:sz w:val="18"/>
              </w:rPr>
              <w:t>Identified Threat Vector</w:t>
            </w:r>
          </w:p>
        </w:tc>
        <w:tc>
          <w:tcPr>
            <w:tcW w:type="dxa" w:w="4752"/>
            <w:shd w:fill="0F172A"/>
            <w:tcMar>
              <w:top w:w="120" w:type="dxa"/>
              <w:bottom w:w="120" w:type="dxa"/>
              <w:left w:w="120" w:type="dxa"/>
              <w:right w:w="120" w:type="dxa"/>
            </w:tcMar>
          </w:tcPr>
          <w:p>
            <w:pPr>
              <w:jc w:val="left"/>
            </w:pPr>
            <w:r>
              <w:rPr>
                <w:rFonts w:ascii="Arial" w:hAnsi="Arial"/>
                <w:b/>
                <w:color w:val="FFFFFF"/>
                <w:sz w:val="18"/>
              </w:rPr>
              <w:t>Architectural Defense Implemented</w:t>
            </w:r>
          </w:p>
        </w:tc>
      </w:tr>
      <w:tr>
        <w:tc>
          <w:tcPr>
            <w:tcW w:type="dxa" w:w="2160"/>
            <w:shd w:fill="FFFFFF"/>
            <w:tcMar>
              <w:top w:w="90" w:type="dxa"/>
              <w:bottom w:w="90" w:type="dxa"/>
              <w:left w:w="120" w:type="dxa"/>
              <w:right w:w="120" w:type="dxa"/>
            </w:tcMar>
          </w:tcPr>
          <w:p>
            <w:pPr>
              <w:spacing w:line="264" w:lineRule="auto" w:after="0"/>
            </w:pPr>
            <w:r>
              <w:rPr>
                <w:rFonts w:ascii="Arial" w:hAnsi="Arial"/>
                <w:color w:val="334155"/>
                <w:sz w:val="17"/>
              </w:rPr>
              <w:t>Spoofing</w:t>
            </w:r>
          </w:p>
        </w:tc>
        <w:tc>
          <w:tcPr>
            <w:tcW w:type="dxa" w:w="3888"/>
            <w:shd w:fill="FFFFFF"/>
            <w:tcMar>
              <w:top w:w="90" w:type="dxa"/>
              <w:bottom w:w="90" w:type="dxa"/>
              <w:left w:w="120" w:type="dxa"/>
              <w:right w:w="120" w:type="dxa"/>
            </w:tcMar>
          </w:tcPr>
          <w:p>
            <w:pPr>
              <w:spacing w:line="264" w:lineRule="auto" w:after="0"/>
            </w:pPr>
            <w:r>
              <w:rPr>
                <w:rFonts w:ascii="Arial" w:hAnsi="Arial"/>
                <w:color w:val="334155"/>
                <w:sz w:val="17"/>
              </w:rPr>
              <w:t>Malicious web page sends fake IPC messages to background service worker</w:t>
            </w:r>
          </w:p>
        </w:tc>
        <w:tc>
          <w:tcPr>
            <w:tcW w:type="dxa" w:w="4752"/>
            <w:shd w:fill="FFFFFF"/>
            <w:tcMar>
              <w:top w:w="90" w:type="dxa"/>
              <w:bottom w:w="90" w:type="dxa"/>
              <w:left w:w="120" w:type="dxa"/>
              <w:right w:w="120" w:type="dxa"/>
            </w:tcMar>
          </w:tcPr>
          <w:p>
            <w:pPr>
              <w:spacing w:line="264" w:lineRule="auto" w:after="0"/>
            </w:pPr>
            <w:r>
              <w:rPr>
                <w:rFonts w:ascii="Arial" w:hAnsi="Arial"/>
                <w:color w:val="334155"/>
                <w:sz w:val="17"/>
              </w:rPr>
              <w:t>Sender ID verification: enforces sender.id === chrome.runtime.id; rejects web frame origins.</w:t>
            </w:r>
          </w:p>
        </w:tc>
      </w:tr>
      <w:tr>
        <w:tc>
          <w:tcPr>
            <w:tcW w:type="dxa" w:w="2160"/>
            <w:shd w:fill="F8FAFC"/>
            <w:tcMar>
              <w:top w:w="90" w:type="dxa"/>
              <w:bottom w:w="90" w:type="dxa"/>
              <w:left w:w="120" w:type="dxa"/>
              <w:right w:w="120" w:type="dxa"/>
            </w:tcMar>
          </w:tcPr>
          <w:p>
            <w:pPr>
              <w:spacing w:line="264" w:lineRule="auto" w:after="0"/>
            </w:pPr>
            <w:r>
              <w:rPr>
                <w:rFonts w:ascii="Arial" w:hAnsi="Arial"/>
                <w:color w:val="334155"/>
                <w:sz w:val="17"/>
              </w:rPr>
              <w:t>Tampering</w:t>
            </w:r>
          </w:p>
        </w:tc>
        <w:tc>
          <w:tcPr>
            <w:tcW w:type="dxa" w:w="3888"/>
            <w:shd w:fill="F8FAFC"/>
            <w:tcMar>
              <w:top w:w="90" w:type="dxa"/>
              <w:bottom w:w="90" w:type="dxa"/>
              <w:left w:w="120" w:type="dxa"/>
              <w:right w:w="120" w:type="dxa"/>
            </w:tcMar>
          </w:tcPr>
          <w:p>
            <w:pPr>
              <w:spacing w:line="264" w:lineRule="auto" w:after="0"/>
            </w:pPr>
            <w:r>
              <w:rPr>
                <w:rFonts w:ascii="Arial" w:hAnsi="Arial"/>
                <w:color w:val="334155"/>
                <w:sz w:val="17"/>
              </w:rPr>
              <w:t>Local malware tampers with agent configuration or REST parameters</w:t>
            </w:r>
          </w:p>
        </w:tc>
        <w:tc>
          <w:tcPr>
            <w:tcW w:type="dxa" w:w="4752"/>
            <w:shd w:fill="F8FAFC"/>
            <w:tcMar>
              <w:top w:w="90" w:type="dxa"/>
              <w:bottom w:w="90" w:type="dxa"/>
              <w:left w:w="120" w:type="dxa"/>
              <w:right w:w="120" w:type="dxa"/>
            </w:tcMar>
          </w:tcPr>
          <w:p>
            <w:pPr>
              <w:spacing w:line="264" w:lineRule="auto" w:after="0"/>
            </w:pPr>
            <w:r>
              <w:rPr>
                <w:rFonts w:ascii="Arial" w:hAnsi="Arial"/>
                <w:color w:val="334155"/>
                <w:sz w:val="17"/>
              </w:rPr>
              <w:t>HMAC-SHA256 authentication token required for all mutating endpoints; loopback binding.</w:t>
            </w:r>
          </w:p>
        </w:tc>
      </w:tr>
      <w:tr>
        <w:tc>
          <w:tcPr>
            <w:tcW w:type="dxa" w:w="2160"/>
            <w:shd w:fill="FFFFFF"/>
            <w:tcMar>
              <w:top w:w="90" w:type="dxa"/>
              <w:bottom w:w="90" w:type="dxa"/>
              <w:left w:w="120" w:type="dxa"/>
              <w:right w:w="120" w:type="dxa"/>
            </w:tcMar>
          </w:tcPr>
          <w:p>
            <w:pPr>
              <w:spacing w:line="264" w:lineRule="auto" w:after="0"/>
            </w:pPr>
            <w:r>
              <w:rPr>
                <w:rFonts w:ascii="Arial" w:hAnsi="Arial"/>
                <w:color w:val="334155"/>
                <w:sz w:val="17"/>
              </w:rPr>
              <w:t>Repudiation</w:t>
            </w:r>
          </w:p>
        </w:tc>
        <w:tc>
          <w:tcPr>
            <w:tcW w:type="dxa" w:w="3888"/>
            <w:shd w:fill="FFFFFF"/>
            <w:tcMar>
              <w:top w:w="90" w:type="dxa"/>
              <w:bottom w:w="90" w:type="dxa"/>
              <w:left w:w="120" w:type="dxa"/>
              <w:right w:w="120" w:type="dxa"/>
            </w:tcMar>
          </w:tcPr>
          <w:p>
            <w:pPr>
              <w:spacing w:line="264" w:lineRule="auto" w:after="0"/>
            </w:pPr>
            <w:r>
              <w:rPr>
                <w:rFonts w:ascii="Arial" w:hAnsi="Arial"/>
                <w:color w:val="334155"/>
                <w:sz w:val="17"/>
              </w:rPr>
              <w:t>User disputes session state or proxy alteration during browsing</w:t>
            </w:r>
          </w:p>
        </w:tc>
        <w:tc>
          <w:tcPr>
            <w:tcW w:type="dxa" w:w="4752"/>
            <w:shd w:fill="FFFFFF"/>
            <w:tcMar>
              <w:top w:w="90" w:type="dxa"/>
              <w:bottom w:w="90" w:type="dxa"/>
              <w:left w:w="120" w:type="dxa"/>
              <w:right w:w="120" w:type="dxa"/>
            </w:tcMar>
          </w:tcPr>
          <w:p>
            <w:pPr>
              <w:spacing w:line="264" w:lineRule="auto" w:after="0"/>
            </w:pPr>
            <w:r>
              <w:rPr>
                <w:rFonts w:ascii="Arial" w:hAnsi="Arial"/>
                <w:color w:val="334155"/>
                <w:sz w:val="17"/>
              </w:rPr>
              <w:t>Sanitized security event ledger logs every state transition, proxy snapshot, and kill-switch activation.</w:t>
            </w:r>
          </w:p>
        </w:tc>
      </w:tr>
      <w:tr>
        <w:tc>
          <w:tcPr>
            <w:tcW w:type="dxa" w:w="2160"/>
            <w:shd w:fill="F8FAFC"/>
            <w:tcMar>
              <w:top w:w="90" w:type="dxa"/>
              <w:bottom w:w="90" w:type="dxa"/>
              <w:left w:w="120" w:type="dxa"/>
              <w:right w:w="120" w:type="dxa"/>
            </w:tcMar>
          </w:tcPr>
          <w:p>
            <w:pPr>
              <w:spacing w:line="264" w:lineRule="auto" w:after="0"/>
            </w:pPr>
            <w:r>
              <w:rPr>
                <w:rFonts w:ascii="Arial" w:hAnsi="Arial"/>
                <w:color w:val="334155"/>
                <w:sz w:val="17"/>
              </w:rPr>
              <w:t>Information Disclosure</w:t>
            </w:r>
          </w:p>
        </w:tc>
        <w:tc>
          <w:tcPr>
            <w:tcW w:type="dxa" w:w="3888"/>
            <w:shd w:fill="F8FAFC"/>
            <w:tcMar>
              <w:top w:w="90" w:type="dxa"/>
              <w:bottom w:w="90" w:type="dxa"/>
              <w:left w:w="120" w:type="dxa"/>
              <w:right w:w="120" w:type="dxa"/>
            </w:tcMar>
          </w:tcPr>
          <w:p>
            <w:pPr>
              <w:spacing w:line="264" w:lineRule="auto" w:after="0"/>
            </w:pPr>
            <w:r>
              <w:rPr>
                <w:rFonts w:ascii="Arial" w:hAnsi="Arial"/>
                <w:color w:val="334155"/>
                <w:sz w:val="17"/>
              </w:rPr>
              <w:t>Cross-tab snooping or memory dumping of browsing history</w:t>
            </w:r>
          </w:p>
        </w:tc>
        <w:tc>
          <w:tcPr>
            <w:tcW w:type="dxa" w:w="4752"/>
            <w:shd w:fill="F8FAFC"/>
            <w:tcMar>
              <w:top w:w="90" w:type="dxa"/>
              <w:bottom w:w="90" w:type="dxa"/>
              <w:left w:w="120" w:type="dxa"/>
              <w:right w:w="120" w:type="dxa"/>
            </w:tcMar>
          </w:tcPr>
          <w:p>
            <w:pPr>
              <w:spacing w:line="264" w:lineRule="auto" w:after="0"/>
            </w:pPr>
            <w:r>
              <w:rPr>
                <w:rFonts w:ascii="Arial" w:hAnsi="Arial"/>
                <w:color w:val="334155"/>
                <w:sz w:val="17"/>
              </w:rPr>
              <w:t>Zero persistent URL storage; query parameters stripped; authentication token stored in restricted user profile.</w:t>
            </w:r>
          </w:p>
        </w:tc>
      </w:tr>
      <w:tr>
        <w:tc>
          <w:tcPr>
            <w:tcW w:type="dxa" w:w="2160"/>
            <w:shd w:fill="FFFFFF"/>
            <w:tcMar>
              <w:top w:w="90" w:type="dxa"/>
              <w:bottom w:w="90" w:type="dxa"/>
              <w:left w:w="120" w:type="dxa"/>
              <w:right w:w="120" w:type="dxa"/>
            </w:tcMar>
          </w:tcPr>
          <w:p>
            <w:pPr>
              <w:spacing w:line="264" w:lineRule="auto" w:after="0"/>
            </w:pPr>
            <w:r>
              <w:rPr>
                <w:rFonts w:ascii="Arial" w:hAnsi="Arial"/>
                <w:color w:val="334155"/>
                <w:sz w:val="17"/>
              </w:rPr>
              <w:t>Denial of Service</w:t>
            </w:r>
          </w:p>
        </w:tc>
        <w:tc>
          <w:tcPr>
            <w:tcW w:type="dxa" w:w="3888"/>
            <w:shd w:fill="FFFFFF"/>
            <w:tcMar>
              <w:top w:w="90" w:type="dxa"/>
              <w:bottom w:w="90" w:type="dxa"/>
              <w:left w:w="120" w:type="dxa"/>
              <w:right w:w="120" w:type="dxa"/>
            </w:tcMar>
          </w:tcPr>
          <w:p>
            <w:pPr>
              <w:spacing w:line="264" w:lineRule="auto" w:after="0"/>
            </w:pPr>
            <w:r>
              <w:rPr>
                <w:rFonts w:ascii="Arial" w:hAnsi="Arial"/>
                <w:color w:val="334155"/>
                <w:sz w:val="17"/>
              </w:rPr>
              <w:t>Malicious background tab spams agent with rapid status requests</w:t>
            </w:r>
          </w:p>
        </w:tc>
        <w:tc>
          <w:tcPr>
            <w:tcW w:type="dxa" w:w="4752"/>
            <w:shd w:fill="FFFFFF"/>
            <w:tcMar>
              <w:top w:w="90" w:type="dxa"/>
              <w:bottom w:w="90" w:type="dxa"/>
              <w:left w:w="120" w:type="dxa"/>
              <w:right w:w="120" w:type="dxa"/>
            </w:tcMar>
          </w:tcPr>
          <w:p>
            <w:pPr>
              <w:spacing w:line="264" w:lineRule="auto" w:after="0"/>
            </w:pPr>
            <w:r>
              <w:rPr>
                <w:rFonts w:ascii="Arial" w:hAnsi="Arial"/>
                <w:color w:val="334155"/>
                <w:sz w:val="17"/>
              </w:rPr>
              <w:t>Sliding-window rate limiter caps requests at 60 req/min; payload bodies bounded at 1 MB.</w:t>
            </w:r>
          </w:p>
        </w:tc>
      </w:tr>
      <w:tr>
        <w:tc>
          <w:tcPr>
            <w:tcW w:type="dxa" w:w="2160"/>
            <w:shd w:fill="F8FAFC"/>
            <w:tcMar>
              <w:top w:w="90" w:type="dxa"/>
              <w:bottom w:w="90" w:type="dxa"/>
              <w:left w:w="120" w:type="dxa"/>
              <w:right w:w="120" w:type="dxa"/>
            </w:tcMar>
          </w:tcPr>
          <w:p>
            <w:pPr>
              <w:spacing w:line="264" w:lineRule="auto" w:after="0"/>
            </w:pPr>
            <w:r>
              <w:rPr>
                <w:rFonts w:ascii="Arial" w:hAnsi="Arial"/>
                <w:color w:val="334155"/>
                <w:sz w:val="17"/>
              </w:rPr>
              <w:t>Elevation of Privilege</w:t>
            </w:r>
          </w:p>
        </w:tc>
        <w:tc>
          <w:tcPr>
            <w:tcW w:type="dxa" w:w="3888"/>
            <w:shd w:fill="F8FAFC"/>
            <w:tcMar>
              <w:top w:w="90" w:type="dxa"/>
              <w:bottom w:w="90" w:type="dxa"/>
              <w:left w:w="120" w:type="dxa"/>
              <w:right w:w="120" w:type="dxa"/>
            </w:tcMar>
          </w:tcPr>
          <w:p>
            <w:pPr>
              <w:spacing w:line="264" w:lineRule="auto" w:after="0"/>
            </w:pPr>
            <w:r>
              <w:rPr>
                <w:rFonts w:ascii="Arial" w:hAnsi="Arial"/>
                <w:color w:val="334155"/>
                <w:sz w:val="17"/>
              </w:rPr>
              <w:t>DNS rebinding attack triggers agent execution from external website</w:t>
            </w:r>
          </w:p>
        </w:tc>
        <w:tc>
          <w:tcPr>
            <w:tcW w:type="dxa" w:w="4752"/>
            <w:shd w:fill="F8FAFC"/>
            <w:tcMar>
              <w:top w:w="90" w:type="dxa"/>
              <w:bottom w:w="90" w:type="dxa"/>
              <w:left w:w="120" w:type="dxa"/>
              <w:right w:w="120" w:type="dxa"/>
            </w:tcMar>
          </w:tcPr>
          <w:p>
            <w:pPr>
              <w:spacing w:line="264" w:lineRule="auto" w:after="0"/>
            </w:pPr>
            <w:r>
              <w:rPr>
                <w:rFonts w:ascii="Arial" w:hAnsi="Arial"/>
                <w:color w:val="334155"/>
                <w:sz w:val="17"/>
              </w:rPr>
              <w:t>Strict Host-header validation in agent middleware; immediately aborts if Host != 127.0.0.1.</w:t>
            </w:r>
          </w:p>
        </w:tc>
      </w:tr>
    </w:tbl>
    <w:p>
      <w:pPr>
        <w:spacing w:after="120"/>
      </w:pPr>
    </w:p>
    <w:p>
      <w:pPr>
        <w:keepNext/>
        <w:spacing w:before="360" w:after="120"/>
      </w:pPr>
      <w:r>
        <w:rPr>
          <w:rFonts w:ascii="Arial" w:hAnsi="Arial"/>
          <w:b/>
          <w:color w:val="0F172A"/>
          <w:sz w:val="32"/>
        </w:rPr>
        <w:t>16. User Interface and Genuine Visual Artifacts</w:t>
      </w:r>
    </w:p>
    <w:p>
      <w:pPr>
        <w:spacing w:after="120" w:line="276" w:lineRule="auto"/>
      </w:pPr>
      <w:r>
        <w:rPr>
          <w:rFonts w:ascii="Arial" w:hAnsi="Arial"/>
          <w:color w:val="334155"/>
          <w:sz w:val="21"/>
        </w:rPr>
        <w:t>The user interface of ShadowBrowse was developed in React 18, utilizing a bespoke modern dark design system featuring sleek typography (Inter/Arial), CSS glassmorphism, responsive ARIA keyboard navigation, and high-contrast state indicators. Below are authentic high-resolution screenshots captured directly from the running extension in Google Chrome.</w:t>
      </w:r>
    </w:p>
    <w:p>
      <w:pPr>
        <w:spacing w:before="200" w:after="80"/>
        <w:jc w:val="center"/>
      </w:pPr>
      <w:r>
        <w:drawing>
          <wp:inline xmlns:a="http://schemas.openxmlformats.org/drawingml/2006/main" xmlns:pic="http://schemas.openxmlformats.org/drawingml/2006/picture">
            <wp:extent cx="3657600" cy="5818909"/>
            <wp:docPr id="1" name="Picture 1"/>
            <wp:cNvGraphicFramePr>
              <a:graphicFrameLocks noChangeAspect="1"/>
            </wp:cNvGraphicFramePr>
            <a:graphic>
              <a:graphicData uri="http://schemas.openxmlformats.org/drawingml/2006/picture">
                <pic:pic>
                  <pic:nvPicPr>
                    <pic:cNvPr id="0" name="screenshot_popup.png"/>
                    <pic:cNvPicPr/>
                  </pic:nvPicPr>
                  <pic:blipFill>
                    <a:blip r:embed="rId9"/>
                    <a:stretch>
                      <a:fillRect/>
                    </a:stretch>
                  </pic:blipFill>
                  <pic:spPr>
                    <a:xfrm>
                      <a:off x="0" y="0"/>
                      <a:ext cx="3657600" cy="5818909"/>
                    </a:xfrm>
                    <a:prstGeom prst="rect"/>
                  </pic:spPr>
                </pic:pic>
              </a:graphicData>
            </a:graphic>
          </wp:inline>
        </w:drawing>
      </w:r>
    </w:p>
    <w:p>
      <w:pPr>
        <w:spacing w:after="200"/>
        <w:jc w:val="center"/>
      </w:pPr>
      <w:r>
        <w:rPr>
          <w:rFonts w:ascii="Arial" w:hAnsi="Arial"/>
          <w:i/>
          <w:color w:val="64748B"/>
          <w:sz w:val="18"/>
        </w:rPr>
        <w:t>Figure 2: ShadowBrowse Primary Toolbar Popup — Displaying Circuit State, Quick Actions, and Technical Diagnostics</w:t>
      </w:r>
    </w:p>
    <w:p>
      <w:pPr>
        <w:spacing w:before="200" w:after="80"/>
        <w:jc w:val="center"/>
      </w:pPr>
      <w:r>
        <w:drawing>
          <wp:inline xmlns:a="http://schemas.openxmlformats.org/drawingml/2006/main" xmlns:pic="http://schemas.openxmlformats.org/drawingml/2006/picture">
            <wp:extent cx="4023360" cy="6286500"/>
            <wp:docPr id="2" name="Picture 2"/>
            <wp:cNvGraphicFramePr>
              <a:graphicFrameLocks noChangeAspect="1"/>
            </wp:cNvGraphicFramePr>
            <a:graphic>
              <a:graphicData uri="http://schemas.openxmlformats.org/drawingml/2006/picture">
                <pic:pic>
                  <pic:nvPicPr>
                    <pic:cNvPr id="0" name="screenshot_sidepanel_status.png"/>
                    <pic:cNvPicPr/>
                  </pic:nvPicPr>
                  <pic:blipFill>
                    <a:blip r:embed="rId10"/>
                    <a:stretch>
                      <a:fillRect/>
                    </a:stretch>
                  </pic:blipFill>
                  <pic:spPr>
                    <a:xfrm>
                      <a:off x="0" y="0"/>
                      <a:ext cx="4023360" cy="6286500"/>
                    </a:xfrm>
                    <a:prstGeom prst="rect"/>
                  </pic:spPr>
                </pic:pic>
              </a:graphicData>
            </a:graphic>
          </wp:inline>
        </w:drawing>
      </w:r>
    </w:p>
    <w:p>
      <w:pPr>
        <w:spacing w:after="200"/>
        <w:jc w:val="center"/>
      </w:pPr>
      <w:r>
        <w:rPr>
          <w:rFonts w:ascii="Arial" w:hAnsi="Arial"/>
          <w:i/>
          <w:color w:val="64748B"/>
          <w:sz w:val="18"/>
        </w:rPr>
        <w:t>Figure 3: ShadowBrowse Companion SidePanel — System Health Matrix, Navigation Bar, and Subsystem Readiness</w:t>
      </w:r>
    </w:p>
    <w:p>
      <w:r>
        <w:br w:type="page"/>
      </w:r>
    </w:p>
    <w:p>
      <w:pPr>
        <w:spacing w:before="200" w:after="80"/>
        <w:jc w:val="center"/>
      </w:pPr>
      <w:r>
        <w:drawing>
          <wp:inline xmlns:a="http://schemas.openxmlformats.org/drawingml/2006/main" xmlns:pic="http://schemas.openxmlformats.org/drawingml/2006/picture">
            <wp:extent cx="4023360" cy="6286500"/>
            <wp:docPr id="3" name="Picture 3"/>
            <wp:cNvGraphicFramePr>
              <a:graphicFrameLocks noChangeAspect="1"/>
            </wp:cNvGraphicFramePr>
            <a:graphic>
              <a:graphicData uri="http://schemas.openxmlformats.org/drawingml/2006/picture">
                <pic:pic>
                  <pic:nvPicPr>
                    <pic:cNvPr id="0" name="screenshot_sidepanel_autopsy.png"/>
                    <pic:cNvPicPr/>
                  </pic:nvPicPr>
                  <pic:blipFill>
                    <a:blip r:embed="rId11"/>
                    <a:stretch>
                      <a:fillRect/>
                    </a:stretch>
                  </pic:blipFill>
                  <pic:spPr>
                    <a:xfrm>
                      <a:off x="0" y="0"/>
                      <a:ext cx="4023360" cy="6286500"/>
                    </a:xfrm>
                    <a:prstGeom prst="rect"/>
                  </pic:spPr>
                </pic:pic>
              </a:graphicData>
            </a:graphic>
          </wp:inline>
        </w:drawing>
      </w:r>
    </w:p>
    <w:p>
      <w:pPr>
        <w:spacing w:after="200"/>
        <w:jc w:val="center"/>
      </w:pPr>
      <w:r>
        <w:rPr>
          <w:rFonts w:ascii="Arial" w:hAnsi="Arial"/>
          <w:i/>
          <w:color w:val="64748B"/>
          <w:sz w:val="18"/>
        </w:rPr>
        <w:t>Figure 4: SidePanel Website Autopsy View — Deep Structural Privacy Inspection and Third-Party Analysis</w:t>
      </w:r>
    </w:p>
    <w:p>
      <w:pPr>
        <w:spacing w:before="200" w:after="80"/>
        <w:jc w:val="center"/>
      </w:pPr>
      <w:r>
        <w:drawing>
          <wp:inline xmlns:a="http://schemas.openxmlformats.org/drawingml/2006/main" xmlns:pic="http://schemas.openxmlformats.org/drawingml/2006/picture">
            <wp:extent cx="4023360" cy="6286500"/>
            <wp:docPr id="4" name="Picture 4"/>
            <wp:cNvGraphicFramePr>
              <a:graphicFrameLocks noChangeAspect="1"/>
            </wp:cNvGraphicFramePr>
            <a:graphic>
              <a:graphicData uri="http://schemas.openxmlformats.org/drawingml/2006/picture">
                <pic:pic>
                  <pic:nvPicPr>
                    <pic:cNvPr id="0" name="screenshot_sidepanel_assistant.png"/>
                    <pic:cNvPicPr/>
                  </pic:nvPicPr>
                  <pic:blipFill>
                    <a:blip r:embed="rId12"/>
                    <a:stretch>
                      <a:fillRect/>
                    </a:stretch>
                  </pic:blipFill>
                  <pic:spPr>
                    <a:xfrm>
                      <a:off x="0" y="0"/>
                      <a:ext cx="4023360" cy="6286500"/>
                    </a:xfrm>
                    <a:prstGeom prst="rect"/>
                  </pic:spPr>
                </pic:pic>
              </a:graphicData>
            </a:graphic>
          </wp:inline>
        </w:drawing>
      </w:r>
    </w:p>
    <w:p>
      <w:pPr>
        <w:spacing w:after="200"/>
        <w:jc w:val="center"/>
      </w:pPr>
      <w:r>
        <w:rPr>
          <w:rFonts w:ascii="Arial" w:hAnsi="Arial"/>
          <w:i/>
          <w:color w:val="64748B"/>
          <w:sz w:val="18"/>
        </w:rPr>
        <w:t>Figure 5: SidePanel Privacy Assistant View — Local Privacy Copilot with Zero Cloud Telemetry</w:t>
      </w:r>
    </w:p>
    <w:p>
      <w:r>
        <w:br w:type="page"/>
      </w:r>
    </w:p>
    <w:p>
      <w:pPr>
        <w:spacing w:before="200" w:after="80"/>
        <w:jc w:val="center"/>
      </w:pPr>
      <w:r>
        <w:drawing>
          <wp:inline xmlns:a="http://schemas.openxmlformats.org/drawingml/2006/main" xmlns:pic="http://schemas.openxmlformats.org/drawingml/2006/picture">
            <wp:extent cx="4023360" cy="6286500"/>
            <wp:docPr id="5" name="Picture 5"/>
            <wp:cNvGraphicFramePr>
              <a:graphicFrameLocks noChangeAspect="1"/>
            </wp:cNvGraphicFramePr>
            <a:graphic>
              <a:graphicData uri="http://schemas.openxmlformats.org/drawingml/2006/picture">
                <pic:pic>
                  <pic:nvPicPr>
                    <pic:cNvPr id="0" name="screenshot_sidepanel_events.png"/>
                    <pic:cNvPicPr/>
                  </pic:nvPicPr>
                  <pic:blipFill>
                    <a:blip r:embed="rId13"/>
                    <a:stretch>
                      <a:fillRect/>
                    </a:stretch>
                  </pic:blipFill>
                  <pic:spPr>
                    <a:xfrm>
                      <a:off x="0" y="0"/>
                      <a:ext cx="4023360" cy="6286500"/>
                    </a:xfrm>
                    <a:prstGeom prst="rect"/>
                  </pic:spPr>
                </pic:pic>
              </a:graphicData>
            </a:graphic>
          </wp:inline>
        </w:drawing>
      </w:r>
    </w:p>
    <w:p>
      <w:pPr>
        <w:spacing w:after="200"/>
        <w:jc w:val="center"/>
      </w:pPr>
      <w:r>
        <w:rPr>
          <w:rFonts w:ascii="Arial" w:hAnsi="Arial"/>
          <w:i/>
          <w:color w:val="64748B"/>
          <w:sz w:val="18"/>
        </w:rPr>
        <w:t>Figure 6: SidePanel Security Events View — Live Ingested Privacy Signals and Telemetry Log</w:t>
      </w:r>
    </w:p>
    <w:p>
      <w:pPr>
        <w:spacing w:before="200" w:after="80"/>
        <w:jc w:val="center"/>
      </w:pPr>
      <w:r>
        <w:drawing>
          <wp:inline xmlns:a="http://schemas.openxmlformats.org/drawingml/2006/main" xmlns:pic="http://schemas.openxmlformats.org/drawingml/2006/picture">
            <wp:extent cx="4023360" cy="6286500"/>
            <wp:docPr id="6" name="Picture 6"/>
            <wp:cNvGraphicFramePr>
              <a:graphicFrameLocks noChangeAspect="1"/>
            </wp:cNvGraphicFramePr>
            <a:graphic>
              <a:graphicData uri="http://schemas.openxmlformats.org/drawingml/2006/picture">
                <pic:pic>
                  <pic:nvPicPr>
                    <pic:cNvPr id="0" name="screenshot_sidepanel_settings.png"/>
                    <pic:cNvPicPr/>
                  </pic:nvPicPr>
                  <pic:blipFill>
                    <a:blip r:embed="rId14"/>
                    <a:stretch>
                      <a:fillRect/>
                    </a:stretch>
                  </pic:blipFill>
                  <pic:spPr>
                    <a:xfrm>
                      <a:off x="0" y="0"/>
                      <a:ext cx="4023360" cy="6286500"/>
                    </a:xfrm>
                    <a:prstGeom prst="rect"/>
                  </pic:spPr>
                </pic:pic>
              </a:graphicData>
            </a:graphic>
          </wp:inline>
        </w:drawing>
      </w:r>
    </w:p>
    <w:p>
      <w:pPr>
        <w:spacing w:after="200"/>
        <w:jc w:val="center"/>
      </w:pPr>
      <w:r>
        <w:rPr>
          <w:rFonts w:ascii="Arial" w:hAnsi="Arial"/>
          <w:i/>
          <w:color w:val="64748B"/>
          <w:sz w:val="18"/>
        </w:rPr>
        <w:t>Figure 7: SidePanel Settings View — Local Agent Token Configuration, Port Assignments, and Kill-Switch Arming</w:t>
      </w:r>
    </w:p>
    <w:p>
      <w:pPr>
        <w:keepNext/>
        <w:spacing w:before="360" w:after="120"/>
      </w:pPr>
      <w:r>
        <w:rPr>
          <w:rFonts w:ascii="Arial" w:hAnsi="Arial"/>
          <w:b/>
          <w:color w:val="0F172A"/>
          <w:sz w:val="32"/>
        </w:rPr>
        <w:t>17. Core Implementation Details and Code Excerpts</w:t>
      </w:r>
    </w:p>
    <w:p>
      <w:pPr>
        <w:spacing w:after="120" w:line="276" w:lineRule="auto"/>
      </w:pPr>
      <w:r>
        <w:rPr>
          <w:rFonts w:ascii="Arial" w:hAnsi="Arial"/>
          <w:color w:val="334155"/>
          <w:sz w:val="21"/>
        </w:rPr>
        <w:t>The following selected code excerpts illustrate the core technical innovations in the ShadowBrowse codebase:</w:t>
      </w:r>
    </w:p>
    <w:p>
      <w:pPr>
        <w:keepNext/>
        <w:spacing w:before="280" w:after="80"/>
      </w:pPr>
      <w:r>
        <w:rPr>
          <w:rFonts w:ascii="Arial" w:hAnsi="Arial"/>
          <w:b/>
          <w:color w:val="4F46E5"/>
          <w:sz w:val="26"/>
        </w:rPr>
        <w:t>17.1 Extension Message Security (messageSecurity.ts)</w:t>
      </w:r>
    </w:p>
    <w:p>
      <w:pPr>
        <w:spacing w:before="120" w:after="40"/>
      </w:pPr>
      <w:r>
        <w:rPr>
          <w:rFonts w:ascii="Arial" w:hAnsi="Arial"/>
          <w:b/>
          <w:color w:val="64748B"/>
          <w:sz w:val="18"/>
        </w:rPr>
        <w:t>Listing: Listing 2: In-Browser Extension IPC Privilege Boundary Assertion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Pr>
          <w:p>
            <w:pPr>
              <w:spacing w:after="0" w:line="252" w:lineRule="auto"/>
            </w:pPr>
            <w:r>
              <w:rPr>
                <w:rFonts w:ascii="Consolas" w:hAnsi="Consolas"/>
                <w:color w:val="1E293B"/>
                <w:sz w:val="17"/>
              </w:rPr>
              <w:t>export function validateExtensionMessage(sender: chrome.runtime.MessageSender): boolean {</w:t>
              <w:br/>
              <w:t xml:space="preserve">  // 1. Must have valid sender and extension ID matching our runtime ID</w:t>
              <w:br/>
              <w:t xml:space="preserve">  if (!sender || sender.id !== chrome.runtime.id) {</w:t>
              <w:br/>
              <w:t xml:space="preserve">    return false;</w:t>
              <w:br/>
              <w:t xml:space="preserve">  }</w:t>
              <w:br/>
              <w:t xml:space="preserve">  // 2. Distinguish internal extension views (popup, sidepanel) from content scripts</w:t>
              <w:br/>
              <w:t xml:space="preserve">  if (sender.tab &amp;&amp; sender.url) {</w:t>
              <w:br/>
              <w:t xml:space="preserve">    const isExtensionPage = sender.url.startsWith(`chrome-extension://${chrome.runtime.id}/`);</w:t>
              <w:br/>
              <w:t xml:space="preserve">    if (!isExtensionPage) {</w:t>
              <w:br/>
              <w:t xml:space="preserve">      // Untrusted content script attempting privileged IPC</w:t>
              <w:br/>
              <w:t xml:space="preserve">      return false;</w:t>
              <w:br/>
              <w:t xml:space="preserve">    }</w:t>
              <w:br/>
              <w:t xml:space="preserve">  }</w:t>
              <w:br/>
              <w:t xml:space="preserve">  return true;</w:t>
              <w:br/>
              <w:t>}</w:t>
            </w:r>
          </w:p>
        </w:tc>
      </w:tr>
    </w:tbl>
    <w:p>
      <w:pPr>
        <w:spacing w:after="80"/>
      </w:pPr>
    </w:p>
    <w:p>
      <w:pPr>
        <w:keepNext/>
        <w:spacing w:before="280" w:after="80"/>
      </w:pPr>
      <w:r>
        <w:rPr>
          <w:rFonts w:ascii="Arial" w:hAnsi="Arial"/>
          <w:b/>
          <w:color w:val="4F46E5"/>
          <w:sz w:val="26"/>
        </w:rPr>
        <w:t>17.2 Out-of-Band Tor Route Verifier (route_verifier.py)</w:t>
      </w:r>
    </w:p>
    <w:p>
      <w:pPr>
        <w:spacing w:before="120" w:after="40"/>
      </w:pPr>
      <w:r>
        <w:rPr>
          <w:rFonts w:ascii="Arial" w:hAnsi="Arial"/>
          <w:b/>
          <w:color w:val="64748B"/>
          <w:sz w:val="18"/>
        </w:rPr>
        <w:t>Listing: Listing 3: SOCKS5 Out-of-Band Route Verification Routine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Pr>
          <w:p>
            <w:pPr>
              <w:spacing w:after="0" w:line="252" w:lineRule="auto"/>
            </w:pPr>
            <w:r>
              <w:rPr>
                <w:rFonts w:ascii="Consolas" w:hAnsi="Consolas"/>
                <w:color w:val="1E293B"/>
                <w:sz w:val="17"/>
              </w:rPr>
              <w:t>async def verify_tor_route(socks_port: int = 9050) -&gt; RouteVerificationResult:</w:t>
              <w:br/>
              <w:t xml:space="preserve">    \"\"\"Issues an out-of-band query to check.torproject.org using SOCKS5 remote DNS.\"\"\"</w:t>
              <w:br/>
              <w:t xml:space="preserve">    connector = ProxyConnector.from_url(f'socks5://127.0.0.1:{socks_port}', rdns=True)</w:t>
              <w:br/>
              <w:t xml:space="preserve">    timeout = ClientTimeout(total=10.0)</w:t>
              <w:br/>
              <w:t xml:space="preserve">    async with ClientSession(connector=connector, timeout=timeout) as session:</w:t>
              <w:br/>
              <w:t xml:space="preserve">        async with session.get('https://check.torproject.org/api/ip') as resp:</w:t>
              <w:br/>
              <w:t xml:space="preserve">            if resp.status == 200:</w:t>
              <w:br/>
              <w:t xml:space="preserve">                data = await resp.json()</w:t>
              <w:br/>
              <w:t xml:space="preserve">                is_tor = data.get('IsTor', False)</w:t>
              <w:br/>
              <w:t xml:space="preserve">                egress_ip = data.get('IP', '')</w:t>
              <w:br/>
              <w:t xml:space="preserve">                return RouteVerificationResult(</w:t>
              <w:br/>
              <w:t xml:space="preserve">                    verified=is_tor,</w:t>
              <w:br/>
              <w:t xml:space="preserve">                    egress_ip=egress_ip,</w:t>
              <w:br/>
              <w:t xml:space="preserve">                    evidence_level='HIGH' if is_tor else 'LOW',</w:t>
              <w:br/>
              <w:t xml:space="preserve">                    status='TOR_ROUTE_VERIFIED' if is_tor else 'DIRECT_LEAK'</w:t>
              <w:br/>
              <w:t xml:space="preserve">                )</w:t>
              <w:br/>
              <w:t xml:space="preserve">    return RouteVerificationResult(verified=False, status='UNAVAILABLE')</w:t>
            </w:r>
          </w:p>
        </w:tc>
      </w:tr>
    </w:tbl>
    <w:p>
      <w:pPr>
        <w:spacing w:after="80"/>
      </w:pPr>
    </w:p>
    <w:p>
      <w:r>
        <w:br w:type="page"/>
      </w:r>
    </w:p>
    <w:p>
      <w:pPr>
        <w:keepNext/>
        <w:spacing w:before="360" w:after="120"/>
      </w:pPr>
      <w:r>
        <w:rPr>
          <w:rFonts w:ascii="Arial" w:hAnsi="Arial"/>
          <w:b/>
          <w:color w:val="0F172A"/>
          <w:sz w:val="32"/>
        </w:rPr>
        <w:t>18. Testing Methodology and Verified Test Results</w:t>
      </w:r>
    </w:p>
    <w:p>
      <w:pPr>
        <w:spacing w:after="120" w:line="276" w:lineRule="auto"/>
      </w:pPr>
      <w:r>
        <w:rPr>
          <w:rFonts w:ascii="Arial" w:hAnsi="Arial"/>
          <w:color w:val="334155"/>
          <w:sz w:val="21"/>
        </w:rPr>
        <w:t>ShadowBrowse was subjected to comprehensive test automation combining unit testing, integration testing, security vulnerability auditing, and real-browser headless acceptance testing.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312"/>
            <w:shd w:fill="0F172A"/>
            <w:tcMar>
              <w:top w:w="120" w:type="dxa"/>
              <w:bottom w:w="120" w:type="dxa"/>
              <w:left w:w="120" w:type="dxa"/>
              <w:right w:w="120" w:type="dxa"/>
            </w:tcMar>
          </w:tcPr>
          <w:p>
            <w:pPr>
              <w:jc w:val="left"/>
            </w:pPr>
            <w:r>
              <w:rPr>
                <w:rFonts w:ascii="Arial" w:hAnsi="Arial"/>
                <w:b/>
                <w:color w:val="FFFFFF"/>
                <w:sz w:val="18"/>
              </w:rPr>
              <w:t>Test Suite File</w:t>
            </w:r>
          </w:p>
        </w:tc>
        <w:tc>
          <w:tcPr>
            <w:tcW w:type="dxa" w:w="4608"/>
            <w:shd w:fill="0F172A"/>
            <w:tcMar>
              <w:top w:w="120" w:type="dxa"/>
              <w:bottom w:w="120" w:type="dxa"/>
              <w:left w:w="120" w:type="dxa"/>
              <w:right w:w="120" w:type="dxa"/>
            </w:tcMar>
          </w:tcPr>
          <w:p>
            <w:pPr>
              <w:jc w:val="left"/>
            </w:pPr>
            <w:r>
              <w:rPr>
                <w:rFonts w:ascii="Arial" w:hAnsi="Arial"/>
                <w:b/>
                <w:color w:val="FFFFFF"/>
                <w:sz w:val="18"/>
              </w:rPr>
              <w:t>Focus Area</w:t>
            </w:r>
          </w:p>
        </w:tc>
        <w:tc>
          <w:tcPr>
            <w:tcW w:type="dxa" w:w="1152"/>
            <w:shd w:fill="0F172A"/>
            <w:tcMar>
              <w:top w:w="120" w:type="dxa"/>
              <w:bottom w:w="120" w:type="dxa"/>
              <w:left w:w="120" w:type="dxa"/>
              <w:right w:w="120" w:type="dxa"/>
            </w:tcMar>
          </w:tcPr>
          <w:p>
            <w:pPr>
              <w:jc w:val="left"/>
            </w:pPr>
            <w:r>
              <w:rPr>
                <w:rFonts w:ascii="Arial" w:hAnsi="Arial"/>
                <w:b/>
                <w:color w:val="FFFFFF"/>
                <w:sz w:val="18"/>
              </w:rPr>
              <w:t>Test Count</w:t>
            </w:r>
          </w:p>
        </w:tc>
        <w:tc>
          <w:tcPr>
            <w:tcW w:type="dxa" w:w="1728"/>
            <w:shd w:fill="0F172A"/>
            <w:tcMar>
              <w:top w:w="120" w:type="dxa"/>
              <w:bottom w:w="120" w:type="dxa"/>
              <w:left w:w="120" w:type="dxa"/>
              <w:right w:w="120" w:type="dxa"/>
            </w:tcMar>
          </w:tcPr>
          <w:p>
            <w:pPr>
              <w:jc w:val="left"/>
            </w:pPr>
            <w:r>
              <w:rPr>
                <w:rFonts w:ascii="Arial" w:hAnsi="Arial"/>
                <w:b/>
                <w:color w:val="FFFFFF"/>
                <w:sz w:val="18"/>
              </w:rPr>
              <w:t>Observed Result</w:t>
            </w:r>
          </w:p>
        </w:tc>
      </w:tr>
      <w:tr>
        <w:tc>
          <w:tcPr>
            <w:tcW w:type="dxa" w:w="3312"/>
            <w:shd w:fill="FFFFFF"/>
            <w:tcMar>
              <w:top w:w="90" w:type="dxa"/>
              <w:bottom w:w="90" w:type="dxa"/>
              <w:left w:w="120" w:type="dxa"/>
              <w:right w:w="120" w:type="dxa"/>
            </w:tcMar>
          </w:tcPr>
          <w:p>
            <w:pPr>
              <w:spacing w:line="264" w:lineRule="auto" w:after="0"/>
            </w:pPr>
            <w:r>
              <w:rPr>
                <w:rFonts w:ascii="Arial" w:hAnsi="Arial"/>
                <w:color w:val="334155"/>
                <w:sz w:val="17"/>
              </w:rPr>
              <w:t>test_phase12_production_packaging.py</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Release archive hygiene, zero source maps, clean-install extraction</w:t>
            </w:r>
          </w:p>
        </w:tc>
        <w:tc>
          <w:tcPr>
            <w:tcW w:type="dxa" w:w="1152"/>
            <w:shd w:fill="FFFFFF"/>
            <w:tcMar>
              <w:top w:w="90" w:type="dxa"/>
              <w:bottom w:w="90" w:type="dxa"/>
              <w:left w:w="120" w:type="dxa"/>
              <w:right w:w="120" w:type="dxa"/>
            </w:tcMar>
          </w:tcPr>
          <w:p>
            <w:pPr>
              <w:spacing w:line="264" w:lineRule="auto" w:after="0"/>
            </w:pPr>
            <w:r>
              <w:rPr>
                <w:rFonts w:ascii="Arial" w:hAnsi="Arial"/>
                <w:color w:val="334155"/>
                <w:sz w:val="17"/>
              </w:rPr>
              <w:t>4</w:t>
            </w:r>
          </w:p>
        </w:tc>
        <w:tc>
          <w:tcPr>
            <w:tcW w:type="dxa" w:w="1728"/>
            <w:shd w:fill="FFFFFF"/>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8FAFC"/>
            <w:tcMar>
              <w:top w:w="90" w:type="dxa"/>
              <w:bottom w:w="90" w:type="dxa"/>
              <w:left w:w="120" w:type="dxa"/>
              <w:right w:w="120" w:type="dxa"/>
            </w:tcMar>
          </w:tcPr>
          <w:p>
            <w:pPr>
              <w:spacing w:line="264" w:lineRule="auto" w:after="0"/>
            </w:pPr>
            <w:r>
              <w:rPr>
                <w:rFonts w:ascii="Arial" w:hAnsi="Arial"/>
                <w:color w:val="334155"/>
                <w:sz w:val="17"/>
              </w:rPr>
              <w:t>test_phase11_live_tor_validation.py</w:t>
            </w:r>
          </w:p>
        </w:tc>
        <w:tc>
          <w:tcPr>
            <w:tcW w:type="dxa" w:w="4608"/>
            <w:shd w:fill="F8FAFC"/>
            <w:tcMar>
              <w:top w:w="90" w:type="dxa"/>
              <w:bottom w:w="90" w:type="dxa"/>
              <w:left w:w="120" w:type="dxa"/>
              <w:right w:w="120" w:type="dxa"/>
            </w:tcMar>
          </w:tcPr>
          <w:p>
            <w:pPr>
              <w:spacing w:line="264" w:lineRule="auto" w:after="0"/>
            </w:pPr>
            <w:r>
              <w:rPr>
                <w:rFonts w:ascii="Arial" w:hAnsi="Arial"/>
                <w:color w:val="334155"/>
                <w:sz w:val="17"/>
              </w:rPr>
              <w:t>Live Tor SOCKS5, ControlPort, route verification, live kill-switch</w:t>
            </w:r>
          </w:p>
        </w:tc>
        <w:tc>
          <w:tcPr>
            <w:tcW w:type="dxa" w:w="1152"/>
            <w:shd w:fill="F8FAFC"/>
            <w:tcMar>
              <w:top w:w="90" w:type="dxa"/>
              <w:bottom w:w="90" w:type="dxa"/>
              <w:left w:w="120" w:type="dxa"/>
              <w:right w:w="120" w:type="dxa"/>
            </w:tcMar>
          </w:tcPr>
          <w:p>
            <w:pPr>
              <w:spacing w:line="264" w:lineRule="auto" w:after="0"/>
            </w:pPr>
            <w:r>
              <w:rPr>
                <w:rFonts w:ascii="Arial" w:hAnsi="Arial"/>
                <w:color w:val="334155"/>
                <w:sz w:val="17"/>
              </w:rPr>
              <w:t>8</w:t>
            </w:r>
          </w:p>
        </w:tc>
        <w:tc>
          <w:tcPr>
            <w:tcW w:type="dxa" w:w="1728"/>
            <w:shd w:fill="F8FAFC"/>
            <w:tcMar>
              <w:top w:w="90" w:type="dxa"/>
              <w:bottom w:w="90" w:type="dxa"/>
              <w:left w:w="120" w:type="dxa"/>
              <w:right w:w="120" w:type="dxa"/>
            </w:tcMar>
          </w:tcPr>
          <w:p>
            <w:pPr>
              <w:spacing w:line="264" w:lineRule="auto" w:after="0"/>
            </w:pPr>
            <w:r>
              <w:rPr>
                <w:rFonts w:ascii="Arial" w:hAnsi="Arial"/>
                <w:color w:val="334155"/>
                <w:sz w:val="17"/>
              </w:rPr>
              <w:t>PASS (5 Live, 3 Offline Skips)</w:t>
            </w:r>
          </w:p>
        </w:tc>
      </w:tr>
      <w:tr>
        <w:tc>
          <w:tcPr>
            <w:tcW w:type="dxa" w:w="3312"/>
            <w:shd w:fill="FFFFFF"/>
            <w:tcMar>
              <w:top w:w="90" w:type="dxa"/>
              <w:bottom w:w="90" w:type="dxa"/>
              <w:left w:w="120" w:type="dxa"/>
              <w:right w:w="120" w:type="dxa"/>
            </w:tcMar>
          </w:tcPr>
          <w:p>
            <w:pPr>
              <w:spacing w:line="264" w:lineRule="auto" w:after="0"/>
            </w:pPr>
            <w:r>
              <w:rPr>
                <w:rFonts w:ascii="Arial" w:hAnsi="Arial"/>
                <w:color w:val="334155"/>
                <w:sz w:val="17"/>
              </w:rPr>
              <w:t>test_phase10_final_audit.py</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Security boundaries, in-page signals, sender ID spoofing, dist hygiene</w:t>
            </w:r>
          </w:p>
        </w:tc>
        <w:tc>
          <w:tcPr>
            <w:tcW w:type="dxa" w:w="1152"/>
            <w:shd w:fill="FFFFFF"/>
            <w:tcMar>
              <w:top w:w="90" w:type="dxa"/>
              <w:bottom w:w="90" w:type="dxa"/>
              <w:left w:w="120" w:type="dxa"/>
              <w:right w:w="120" w:type="dxa"/>
            </w:tcMar>
          </w:tcPr>
          <w:p>
            <w:pPr>
              <w:spacing w:line="264" w:lineRule="auto" w:after="0"/>
            </w:pPr>
            <w:r>
              <w:rPr>
                <w:rFonts w:ascii="Arial" w:hAnsi="Arial"/>
                <w:color w:val="334155"/>
                <w:sz w:val="17"/>
              </w:rPr>
              <w:t>14</w:t>
            </w:r>
          </w:p>
        </w:tc>
        <w:tc>
          <w:tcPr>
            <w:tcW w:type="dxa" w:w="1728"/>
            <w:shd w:fill="FFFFFF"/>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8FAFC"/>
            <w:tcMar>
              <w:top w:w="90" w:type="dxa"/>
              <w:bottom w:w="90" w:type="dxa"/>
              <w:left w:w="120" w:type="dxa"/>
              <w:right w:w="120" w:type="dxa"/>
            </w:tcMar>
          </w:tcPr>
          <w:p>
            <w:pPr>
              <w:spacing w:line="264" w:lineRule="auto" w:after="0"/>
            </w:pPr>
            <w:r>
              <w:rPr>
                <w:rFonts w:ascii="Arial" w:hAnsi="Arial"/>
                <w:color w:val="334155"/>
                <w:sz w:val="17"/>
              </w:rPr>
              <w:t>test_phase7_security_hardening.py</w:t>
            </w:r>
          </w:p>
        </w:tc>
        <w:tc>
          <w:tcPr>
            <w:tcW w:type="dxa" w:w="4608"/>
            <w:shd w:fill="F8FAFC"/>
            <w:tcMar>
              <w:top w:w="90" w:type="dxa"/>
              <w:bottom w:w="90" w:type="dxa"/>
              <w:left w:w="120" w:type="dxa"/>
              <w:right w:w="120" w:type="dxa"/>
            </w:tcMar>
          </w:tcPr>
          <w:p>
            <w:pPr>
              <w:spacing w:line="264" w:lineRule="auto" w:after="0"/>
            </w:pPr>
            <w:r>
              <w:rPr>
                <w:rFonts w:ascii="Arial" w:hAnsi="Arial"/>
                <w:color w:val="334155"/>
                <w:sz w:val="17"/>
              </w:rPr>
              <w:t>Host header injection, CSP validation, 64KB bounds, auth tokens</w:t>
            </w:r>
          </w:p>
        </w:tc>
        <w:tc>
          <w:tcPr>
            <w:tcW w:type="dxa" w:w="1152"/>
            <w:shd w:fill="F8FAFC"/>
            <w:tcMar>
              <w:top w:w="90" w:type="dxa"/>
              <w:bottom w:w="90" w:type="dxa"/>
              <w:left w:w="120" w:type="dxa"/>
              <w:right w:w="120" w:type="dxa"/>
            </w:tcMar>
          </w:tcPr>
          <w:p>
            <w:pPr>
              <w:spacing w:line="264" w:lineRule="auto" w:after="0"/>
            </w:pPr>
            <w:r>
              <w:rPr>
                <w:rFonts w:ascii="Arial" w:hAnsi="Arial"/>
                <w:color w:val="334155"/>
                <w:sz w:val="17"/>
              </w:rPr>
              <w:t>18</w:t>
            </w:r>
          </w:p>
        </w:tc>
        <w:tc>
          <w:tcPr>
            <w:tcW w:type="dxa" w:w="1728"/>
            <w:shd w:fill="F8FAFC"/>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FFFFF"/>
            <w:tcMar>
              <w:top w:w="90" w:type="dxa"/>
              <w:bottom w:w="90" w:type="dxa"/>
              <w:left w:w="120" w:type="dxa"/>
              <w:right w:w="120" w:type="dxa"/>
            </w:tcMar>
          </w:tcPr>
          <w:p>
            <w:pPr>
              <w:spacing w:line="264" w:lineRule="auto" w:after="0"/>
            </w:pPr>
            <w:r>
              <w:rPr>
                <w:rFonts w:ascii="Arial" w:hAnsi="Arial"/>
                <w:color w:val="334155"/>
                <w:sz w:val="17"/>
              </w:rPr>
              <w:t>test_agent_security.py</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Command injection, path traversal, constant-time HMAC tokens</w:t>
            </w:r>
          </w:p>
        </w:tc>
        <w:tc>
          <w:tcPr>
            <w:tcW w:type="dxa" w:w="1152"/>
            <w:shd w:fill="FFFFFF"/>
            <w:tcMar>
              <w:top w:w="90" w:type="dxa"/>
              <w:bottom w:w="90" w:type="dxa"/>
              <w:left w:w="120" w:type="dxa"/>
              <w:right w:w="120" w:type="dxa"/>
            </w:tcMar>
          </w:tcPr>
          <w:p>
            <w:pPr>
              <w:spacing w:line="264" w:lineRule="auto" w:after="0"/>
            </w:pPr>
            <w:r>
              <w:rPr>
                <w:rFonts w:ascii="Arial" w:hAnsi="Arial"/>
                <w:color w:val="334155"/>
                <w:sz w:val="17"/>
              </w:rPr>
              <w:t>18</w:t>
            </w:r>
          </w:p>
        </w:tc>
        <w:tc>
          <w:tcPr>
            <w:tcW w:type="dxa" w:w="1728"/>
            <w:shd w:fill="FFFFFF"/>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8FAFC"/>
            <w:tcMar>
              <w:top w:w="90" w:type="dxa"/>
              <w:bottom w:w="90" w:type="dxa"/>
              <w:left w:w="120" w:type="dxa"/>
              <w:right w:w="120" w:type="dxa"/>
            </w:tcMar>
          </w:tcPr>
          <w:p>
            <w:pPr>
              <w:spacing w:line="264" w:lineRule="auto" w:after="0"/>
            </w:pPr>
            <w:r>
              <w:rPr>
                <w:rFonts w:ascii="Arial" w:hAnsi="Arial"/>
                <w:color w:val="334155"/>
                <w:sz w:val="17"/>
              </w:rPr>
              <w:t>test_phase3_network.py</w:t>
            </w:r>
          </w:p>
        </w:tc>
        <w:tc>
          <w:tcPr>
            <w:tcW w:type="dxa" w:w="4608"/>
            <w:shd w:fill="F8FAFC"/>
            <w:tcMar>
              <w:top w:w="90" w:type="dxa"/>
              <w:bottom w:w="90" w:type="dxa"/>
              <w:left w:w="120" w:type="dxa"/>
              <w:right w:w="120" w:type="dxa"/>
            </w:tcMar>
          </w:tcPr>
          <w:p>
            <w:pPr>
              <w:spacing w:line="264" w:lineRule="auto" w:after="0"/>
            </w:pPr>
            <w:r>
              <w:rPr>
                <w:rFonts w:ascii="Arial" w:hAnsi="Arial"/>
                <w:color w:val="334155"/>
                <w:sz w:val="17"/>
              </w:rPr>
              <w:t>Tor port detection, SOCKS5 RFC 1928 handshake, route verifier mocks</w:t>
            </w:r>
          </w:p>
        </w:tc>
        <w:tc>
          <w:tcPr>
            <w:tcW w:type="dxa" w:w="1152"/>
            <w:shd w:fill="F8FAFC"/>
            <w:tcMar>
              <w:top w:w="90" w:type="dxa"/>
              <w:bottom w:w="90" w:type="dxa"/>
              <w:left w:w="120" w:type="dxa"/>
              <w:right w:w="120" w:type="dxa"/>
            </w:tcMar>
          </w:tcPr>
          <w:p>
            <w:pPr>
              <w:spacing w:line="264" w:lineRule="auto" w:after="0"/>
            </w:pPr>
            <w:r>
              <w:rPr>
                <w:rFonts w:ascii="Arial" w:hAnsi="Arial"/>
                <w:color w:val="334155"/>
                <w:sz w:val="17"/>
              </w:rPr>
              <w:t>20</w:t>
            </w:r>
          </w:p>
        </w:tc>
        <w:tc>
          <w:tcPr>
            <w:tcW w:type="dxa" w:w="1728"/>
            <w:shd w:fill="F8FAFC"/>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FFFFF"/>
            <w:tcMar>
              <w:top w:w="90" w:type="dxa"/>
              <w:bottom w:w="90" w:type="dxa"/>
              <w:left w:w="120" w:type="dxa"/>
              <w:right w:w="120" w:type="dxa"/>
            </w:tcMar>
          </w:tcPr>
          <w:p>
            <w:pPr>
              <w:spacing w:line="264" w:lineRule="auto" w:after="0"/>
            </w:pPr>
            <w:r>
              <w:rPr>
                <w:rFonts w:ascii="Arial" w:hAnsi="Arial"/>
                <w:color w:val="334155"/>
                <w:sz w:val="17"/>
              </w:rPr>
              <w:t>test_phase8_reliability_acceptance.py</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Service worker restart, buffer bounds, burst deduplication</w:t>
            </w:r>
          </w:p>
        </w:tc>
        <w:tc>
          <w:tcPr>
            <w:tcW w:type="dxa" w:w="1152"/>
            <w:shd w:fill="FFFFFF"/>
            <w:tcMar>
              <w:top w:w="90" w:type="dxa"/>
              <w:bottom w:w="90" w:type="dxa"/>
              <w:left w:w="120" w:type="dxa"/>
              <w:right w:w="120" w:type="dxa"/>
            </w:tcMar>
          </w:tcPr>
          <w:p>
            <w:pPr>
              <w:spacing w:line="264" w:lineRule="auto" w:after="0"/>
            </w:pPr>
            <w:r>
              <w:rPr>
                <w:rFonts w:ascii="Arial" w:hAnsi="Arial"/>
                <w:color w:val="334155"/>
                <w:sz w:val="17"/>
              </w:rPr>
              <w:t>22</w:t>
            </w:r>
          </w:p>
        </w:tc>
        <w:tc>
          <w:tcPr>
            <w:tcW w:type="dxa" w:w="1728"/>
            <w:shd w:fill="FFFFFF"/>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8FAFC"/>
            <w:tcMar>
              <w:top w:w="90" w:type="dxa"/>
              <w:bottom w:w="90" w:type="dxa"/>
              <w:left w:w="120" w:type="dxa"/>
              <w:right w:w="120" w:type="dxa"/>
            </w:tcMar>
          </w:tcPr>
          <w:p>
            <w:pPr>
              <w:spacing w:line="264" w:lineRule="auto" w:after="0"/>
            </w:pPr>
            <w:r>
              <w:rPr>
                <w:rFonts w:ascii="Arial" w:hAnsi="Arial"/>
                <w:color w:val="334155"/>
                <w:sz w:val="17"/>
              </w:rPr>
              <w:t>test_phase9_onboarding_ux_acceptance.py</w:t>
            </w:r>
          </w:p>
        </w:tc>
        <w:tc>
          <w:tcPr>
            <w:tcW w:type="dxa" w:w="4608"/>
            <w:shd w:fill="F8FAFC"/>
            <w:tcMar>
              <w:top w:w="90" w:type="dxa"/>
              <w:bottom w:w="90" w:type="dxa"/>
              <w:left w:w="120" w:type="dxa"/>
              <w:right w:w="120" w:type="dxa"/>
            </w:tcMar>
          </w:tcPr>
          <w:p>
            <w:pPr>
              <w:spacing w:line="264" w:lineRule="auto" w:after="0"/>
            </w:pPr>
            <w:r>
              <w:rPr>
                <w:rFonts w:ascii="Arial" w:hAnsi="Arial"/>
                <w:color w:val="334155"/>
                <w:sz w:val="17"/>
              </w:rPr>
              <w:t>First-run readiness, modal navigation, 12 UX journeys</w:t>
            </w:r>
          </w:p>
        </w:tc>
        <w:tc>
          <w:tcPr>
            <w:tcW w:type="dxa" w:w="1152"/>
            <w:shd w:fill="F8FAFC"/>
            <w:tcMar>
              <w:top w:w="90" w:type="dxa"/>
              <w:bottom w:w="90" w:type="dxa"/>
              <w:left w:w="120" w:type="dxa"/>
              <w:right w:w="120" w:type="dxa"/>
            </w:tcMar>
          </w:tcPr>
          <w:p>
            <w:pPr>
              <w:spacing w:line="264" w:lineRule="auto" w:after="0"/>
            </w:pPr>
            <w:r>
              <w:rPr>
                <w:rFonts w:ascii="Arial" w:hAnsi="Arial"/>
                <w:color w:val="334155"/>
                <w:sz w:val="17"/>
              </w:rPr>
              <w:t>12</w:t>
            </w:r>
          </w:p>
        </w:tc>
        <w:tc>
          <w:tcPr>
            <w:tcW w:type="dxa" w:w="1728"/>
            <w:shd w:fill="F8FAFC"/>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FFFFF"/>
            <w:tcMar>
              <w:top w:w="90" w:type="dxa"/>
              <w:bottom w:w="90" w:type="dxa"/>
              <w:left w:w="120" w:type="dxa"/>
              <w:right w:w="120" w:type="dxa"/>
            </w:tcMar>
          </w:tcPr>
          <w:p>
            <w:pPr>
              <w:spacing w:line="264" w:lineRule="auto" w:after="0"/>
            </w:pPr>
            <w:r>
              <w:rPr>
                <w:rFonts w:ascii="Arial" w:hAnsi="Arial"/>
                <w:color w:val="334155"/>
                <w:sz w:val="17"/>
              </w:rPr>
              <w:t>test_phase6a_6d_controls_health.py</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Storage metrics, race-free clearing, system health matrix</w:t>
            </w:r>
          </w:p>
        </w:tc>
        <w:tc>
          <w:tcPr>
            <w:tcW w:type="dxa" w:w="1152"/>
            <w:shd w:fill="FFFFFF"/>
            <w:tcMar>
              <w:top w:w="90" w:type="dxa"/>
              <w:bottom w:w="90" w:type="dxa"/>
              <w:left w:w="120" w:type="dxa"/>
              <w:right w:w="120" w:type="dxa"/>
            </w:tcMar>
          </w:tcPr>
          <w:p>
            <w:pPr>
              <w:spacing w:line="264" w:lineRule="auto" w:after="0"/>
            </w:pPr>
            <w:r>
              <w:rPr>
                <w:rFonts w:ascii="Arial" w:hAnsi="Arial"/>
                <w:color w:val="334155"/>
                <w:sz w:val="17"/>
              </w:rPr>
              <w:t>14</w:t>
            </w:r>
          </w:p>
        </w:tc>
        <w:tc>
          <w:tcPr>
            <w:tcW w:type="dxa" w:w="1728"/>
            <w:shd w:fill="FFFFFF"/>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8FAFC"/>
            <w:tcMar>
              <w:top w:w="90" w:type="dxa"/>
              <w:bottom w:w="90" w:type="dxa"/>
              <w:left w:w="120" w:type="dxa"/>
              <w:right w:w="120" w:type="dxa"/>
            </w:tcMar>
          </w:tcPr>
          <w:p>
            <w:pPr>
              <w:spacing w:line="264" w:lineRule="auto" w:after="0"/>
            </w:pPr>
            <w:r>
              <w:rPr>
                <w:rFonts w:ascii="Arial" w:hAnsi="Arial"/>
                <w:color w:val="334155"/>
                <w:sz w:val="17"/>
              </w:rPr>
              <w:t>test_phase5a_event_engine.py</w:t>
            </w:r>
          </w:p>
        </w:tc>
        <w:tc>
          <w:tcPr>
            <w:tcW w:type="dxa" w:w="4608"/>
            <w:shd w:fill="F8FAFC"/>
            <w:tcMar>
              <w:top w:w="90" w:type="dxa"/>
              <w:bottom w:w="90" w:type="dxa"/>
              <w:left w:w="120" w:type="dxa"/>
              <w:right w:w="120" w:type="dxa"/>
            </w:tcMar>
          </w:tcPr>
          <w:p>
            <w:pPr>
              <w:spacing w:line="264" w:lineRule="auto" w:after="0"/>
            </w:pPr>
            <w:r>
              <w:rPr>
                <w:rFonts w:ascii="Arial" w:hAnsi="Arial"/>
                <w:color w:val="334155"/>
                <w:sz w:val="17"/>
              </w:rPr>
              <w:t>Typed event schemas, sanitization, origin trimming, debounce</w:t>
            </w:r>
          </w:p>
        </w:tc>
        <w:tc>
          <w:tcPr>
            <w:tcW w:type="dxa" w:w="1152"/>
            <w:shd w:fill="F8FAFC"/>
            <w:tcMar>
              <w:top w:w="90" w:type="dxa"/>
              <w:bottom w:w="90" w:type="dxa"/>
              <w:left w:w="120" w:type="dxa"/>
              <w:right w:w="120" w:type="dxa"/>
            </w:tcMar>
          </w:tcPr>
          <w:p>
            <w:pPr>
              <w:spacing w:line="264" w:lineRule="auto" w:after="0"/>
            </w:pPr>
            <w:r>
              <w:rPr>
                <w:rFonts w:ascii="Arial" w:hAnsi="Arial"/>
                <w:color w:val="334155"/>
                <w:sz w:val="17"/>
              </w:rPr>
              <w:t>15</w:t>
            </w:r>
          </w:p>
        </w:tc>
        <w:tc>
          <w:tcPr>
            <w:tcW w:type="dxa" w:w="1728"/>
            <w:shd w:fill="F8FAFC"/>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FFFFF"/>
            <w:tcMar>
              <w:top w:w="90" w:type="dxa"/>
              <w:bottom w:w="90" w:type="dxa"/>
              <w:left w:w="120" w:type="dxa"/>
              <w:right w:w="120" w:type="dxa"/>
            </w:tcMar>
          </w:tcPr>
          <w:p>
            <w:pPr>
              <w:spacing w:line="264" w:lineRule="auto" w:after="0"/>
            </w:pPr>
            <w:r>
              <w:rPr>
                <w:rFonts w:ascii="Arial" w:hAnsi="Arial"/>
                <w:color w:val="334155"/>
                <w:sz w:val="17"/>
              </w:rPr>
              <w:t>test_phase5b_risk_engine.py</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Bounded risk scoring, category caps, outcome classifications</w:t>
            </w:r>
          </w:p>
        </w:tc>
        <w:tc>
          <w:tcPr>
            <w:tcW w:type="dxa" w:w="1152"/>
            <w:shd w:fill="FFFFFF"/>
            <w:tcMar>
              <w:top w:w="90" w:type="dxa"/>
              <w:bottom w:w="90" w:type="dxa"/>
              <w:left w:w="120" w:type="dxa"/>
              <w:right w:w="120" w:type="dxa"/>
            </w:tcMar>
          </w:tcPr>
          <w:p>
            <w:pPr>
              <w:spacing w:line="264" w:lineRule="auto" w:after="0"/>
            </w:pPr>
            <w:r>
              <w:rPr>
                <w:rFonts w:ascii="Arial" w:hAnsi="Arial"/>
                <w:color w:val="334155"/>
                <w:sz w:val="17"/>
              </w:rPr>
              <w:t>12</w:t>
            </w:r>
          </w:p>
        </w:tc>
        <w:tc>
          <w:tcPr>
            <w:tcW w:type="dxa" w:w="1728"/>
            <w:shd w:fill="FFFFFF"/>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8FAFC"/>
            <w:tcMar>
              <w:top w:w="90" w:type="dxa"/>
              <w:bottom w:w="90" w:type="dxa"/>
              <w:left w:w="120" w:type="dxa"/>
              <w:right w:w="120" w:type="dxa"/>
            </w:tcMar>
          </w:tcPr>
          <w:p>
            <w:pPr>
              <w:spacing w:line="264" w:lineRule="auto" w:after="0"/>
            </w:pPr>
            <w:r>
              <w:rPr>
                <w:rFonts w:ascii="Arial" w:hAnsi="Arial"/>
                <w:color w:val="334155"/>
                <w:sz w:val="17"/>
              </w:rPr>
              <w:t>test_phase5c_5f_intelligence.py</w:t>
            </w:r>
          </w:p>
        </w:tc>
        <w:tc>
          <w:tcPr>
            <w:tcW w:type="dxa" w:w="4608"/>
            <w:shd w:fill="F8FAFC"/>
            <w:tcMar>
              <w:top w:w="90" w:type="dxa"/>
              <w:bottom w:w="90" w:type="dxa"/>
              <w:left w:w="120" w:type="dxa"/>
              <w:right w:w="120" w:type="dxa"/>
            </w:tcMar>
          </w:tcPr>
          <w:p>
            <w:pPr>
              <w:spacing w:line="264" w:lineRule="auto" w:after="0"/>
            </w:pPr>
            <w:r>
              <w:rPr>
                <w:rFonts w:ascii="Arial" w:hAnsi="Arial"/>
                <w:color w:val="334155"/>
                <w:sz w:val="17"/>
              </w:rPr>
              <w:t>Tracker intelligence, timeline views, explainability, reports</w:t>
            </w:r>
          </w:p>
        </w:tc>
        <w:tc>
          <w:tcPr>
            <w:tcW w:type="dxa" w:w="1152"/>
            <w:shd w:fill="F8FAFC"/>
            <w:tcMar>
              <w:top w:w="90" w:type="dxa"/>
              <w:bottom w:w="90" w:type="dxa"/>
              <w:left w:w="120" w:type="dxa"/>
              <w:right w:w="120" w:type="dxa"/>
            </w:tcMar>
          </w:tcPr>
          <w:p>
            <w:pPr>
              <w:spacing w:line="264" w:lineRule="auto" w:after="0"/>
            </w:pPr>
            <w:r>
              <w:rPr>
                <w:rFonts w:ascii="Arial" w:hAnsi="Arial"/>
                <w:color w:val="334155"/>
                <w:sz w:val="17"/>
              </w:rPr>
              <w:t>16</w:t>
            </w:r>
          </w:p>
        </w:tc>
        <w:tc>
          <w:tcPr>
            <w:tcW w:type="dxa" w:w="1728"/>
            <w:shd w:fill="F8FAFC"/>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FFFFF"/>
            <w:tcMar>
              <w:top w:w="90" w:type="dxa"/>
              <w:bottom w:w="90" w:type="dxa"/>
              <w:left w:w="120" w:type="dxa"/>
              <w:right w:w="120" w:type="dxa"/>
            </w:tcMar>
          </w:tcPr>
          <w:p>
            <w:pPr>
              <w:spacing w:line="264" w:lineRule="auto" w:after="0"/>
            </w:pPr>
            <w:r>
              <w:rPr>
                <w:rFonts w:ascii="Arial" w:hAnsi="Arial"/>
                <w:color w:val="334155"/>
                <w:sz w:val="17"/>
              </w:rPr>
              <w:t>test_popup_lifecycle.py</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Popup lifecycle independence, session persistence, UI state</w:t>
            </w:r>
          </w:p>
        </w:tc>
        <w:tc>
          <w:tcPr>
            <w:tcW w:type="dxa" w:w="1152"/>
            <w:shd w:fill="FFFFFF"/>
            <w:tcMar>
              <w:top w:w="90" w:type="dxa"/>
              <w:bottom w:w="90" w:type="dxa"/>
              <w:left w:w="120" w:type="dxa"/>
              <w:right w:w="120" w:type="dxa"/>
            </w:tcMar>
          </w:tcPr>
          <w:p>
            <w:pPr>
              <w:spacing w:line="264" w:lineRule="auto" w:after="0"/>
            </w:pPr>
            <w:r>
              <w:rPr>
                <w:rFonts w:ascii="Arial" w:hAnsi="Arial"/>
                <w:color w:val="334155"/>
                <w:sz w:val="17"/>
              </w:rPr>
              <w:t>15</w:t>
            </w:r>
          </w:p>
        </w:tc>
        <w:tc>
          <w:tcPr>
            <w:tcW w:type="dxa" w:w="1728"/>
            <w:shd w:fill="FFFFFF"/>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8FAFC"/>
            <w:tcMar>
              <w:top w:w="90" w:type="dxa"/>
              <w:bottom w:w="90" w:type="dxa"/>
              <w:left w:w="120" w:type="dxa"/>
              <w:right w:w="120" w:type="dxa"/>
            </w:tcMar>
          </w:tcPr>
          <w:p>
            <w:pPr>
              <w:spacing w:line="264" w:lineRule="auto" w:after="0"/>
            </w:pPr>
            <w:r>
              <w:rPr>
                <w:rFonts w:ascii="Arial" w:hAnsi="Arial"/>
                <w:color w:val="334155"/>
                <w:sz w:val="17"/>
              </w:rPr>
              <w:t>test_privacy.py</w:t>
            </w:r>
          </w:p>
        </w:tc>
        <w:tc>
          <w:tcPr>
            <w:tcW w:type="dxa" w:w="4608"/>
            <w:shd w:fill="F8FAFC"/>
            <w:tcMar>
              <w:top w:w="90" w:type="dxa"/>
              <w:bottom w:w="90" w:type="dxa"/>
              <w:left w:w="120" w:type="dxa"/>
              <w:right w:w="120" w:type="dxa"/>
            </w:tcMar>
          </w:tcPr>
          <w:p>
            <w:pPr>
              <w:spacing w:line="264" w:lineRule="auto" w:after="0"/>
            </w:pPr>
            <w:r>
              <w:rPr>
                <w:rFonts w:ascii="Arial" w:hAnsi="Arial"/>
                <w:color w:val="334155"/>
                <w:sz w:val="17"/>
              </w:rPr>
              <w:t>Cookie removal, storage isolation, identity leak warning logic</w:t>
            </w:r>
          </w:p>
        </w:tc>
        <w:tc>
          <w:tcPr>
            <w:tcW w:type="dxa" w:w="1152"/>
            <w:shd w:fill="F8FAFC"/>
            <w:tcMar>
              <w:top w:w="90" w:type="dxa"/>
              <w:bottom w:w="90" w:type="dxa"/>
              <w:left w:w="120" w:type="dxa"/>
              <w:right w:w="120" w:type="dxa"/>
            </w:tcMar>
          </w:tcPr>
          <w:p>
            <w:pPr>
              <w:spacing w:line="264" w:lineRule="auto" w:after="0"/>
            </w:pPr>
            <w:r>
              <w:rPr>
                <w:rFonts w:ascii="Arial" w:hAnsi="Arial"/>
                <w:color w:val="334155"/>
                <w:sz w:val="17"/>
              </w:rPr>
              <w:t>15</w:t>
            </w:r>
          </w:p>
        </w:tc>
        <w:tc>
          <w:tcPr>
            <w:tcW w:type="dxa" w:w="1728"/>
            <w:shd w:fill="F8FAFC"/>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FFFFF"/>
            <w:tcMar>
              <w:top w:w="90" w:type="dxa"/>
              <w:bottom w:w="90" w:type="dxa"/>
              <w:left w:w="120" w:type="dxa"/>
              <w:right w:w="120" w:type="dxa"/>
            </w:tcMar>
          </w:tcPr>
          <w:p>
            <w:pPr>
              <w:spacing w:line="264" w:lineRule="auto" w:after="0"/>
            </w:pPr>
            <w:r>
              <w:rPr>
                <w:rFonts w:ascii="Arial" w:hAnsi="Arial"/>
                <w:color w:val="334155"/>
                <w:sz w:val="17"/>
              </w:rPr>
              <w:t>test_phase4_identity.py</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DOM fingerprinting probes, resource classification, noise checks</w:t>
            </w:r>
          </w:p>
        </w:tc>
        <w:tc>
          <w:tcPr>
            <w:tcW w:type="dxa" w:w="1152"/>
            <w:shd w:fill="FFFFFF"/>
            <w:tcMar>
              <w:top w:w="90" w:type="dxa"/>
              <w:bottom w:w="90" w:type="dxa"/>
              <w:left w:w="120" w:type="dxa"/>
              <w:right w:w="120" w:type="dxa"/>
            </w:tcMar>
          </w:tcPr>
          <w:p>
            <w:pPr>
              <w:spacing w:line="264" w:lineRule="auto" w:after="0"/>
            </w:pPr>
            <w:r>
              <w:rPr>
                <w:rFonts w:ascii="Arial" w:hAnsi="Arial"/>
                <w:color w:val="334155"/>
                <w:sz w:val="17"/>
              </w:rPr>
              <w:t>10</w:t>
            </w:r>
          </w:p>
        </w:tc>
        <w:tc>
          <w:tcPr>
            <w:tcW w:type="dxa" w:w="1728"/>
            <w:shd w:fill="FFFFFF"/>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8FAFC"/>
            <w:tcMar>
              <w:top w:w="90" w:type="dxa"/>
              <w:bottom w:w="90" w:type="dxa"/>
              <w:left w:w="120" w:type="dxa"/>
              <w:right w:w="120" w:type="dxa"/>
            </w:tcMar>
          </w:tcPr>
          <w:p>
            <w:pPr>
              <w:spacing w:line="264" w:lineRule="auto" w:after="0"/>
            </w:pPr>
            <w:r>
              <w:rPr>
                <w:rFonts w:ascii="Arial" w:hAnsi="Arial"/>
                <w:color w:val="334155"/>
                <w:sz w:val="17"/>
              </w:rPr>
              <w:t>test_dns_classification_and_diagnostics.py</w:t>
            </w:r>
          </w:p>
        </w:tc>
        <w:tc>
          <w:tcPr>
            <w:tcW w:type="dxa" w:w="4608"/>
            <w:shd w:fill="F8FAFC"/>
            <w:tcMar>
              <w:top w:w="90" w:type="dxa"/>
              <w:bottom w:w="90" w:type="dxa"/>
              <w:left w:w="120" w:type="dxa"/>
              <w:right w:w="120" w:type="dxa"/>
            </w:tcMar>
          </w:tcPr>
          <w:p>
            <w:pPr>
              <w:spacing w:line="264" w:lineRule="auto" w:after="0"/>
            </w:pPr>
            <w:r>
              <w:rPr>
                <w:rFonts w:ascii="Arial" w:hAnsi="Arial"/>
                <w:color w:val="334155"/>
                <w:sz w:val="17"/>
              </w:rPr>
              <w:t>DNS classification states, SOCKS5 remote resolution honesty, diagnostic contracts</w:t>
            </w:r>
          </w:p>
        </w:tc>
        <w:tc>
          <w:tcPr>
            <w:tcW w:type="dxa" w:w="1152"/>
            <w:shd w:fill="F8FAFC"/>
            <w:tcMar>
              <w:top w:w="90" w:type="dxa"/>
              <w:bottom w:w="90" w:type="dxa"/>
              <w:left w:w="120" w:type="dxa"/>
              <w:right w:w="120" w:type="dxa"/>
            </w:tcMar>
          </w:tcPr>
          <w:p>
            <w:pPr>
              <w:spacing w:line="264" w:lineRule="auto" w:after="0"/>
            </w:pPr>
            <w:r>
              <w:rPr>
                <w:rFonts w:ascii="Arial" w:hAnsi="Arial"/>
                <w:color w:val="334155"/>
                <w:sz w:val="17"/>
              </w:rPr>
              <w:t>4</w:t>
            </w:r>
          </w:p>
        </w:tc>
        <w:tc>
          <w:tcPr>
            <w:tcW w:type="dxa" w:w="1728"/>
            <w:shd w:fill="F8FAFC"/>
            <w:tcMar>
              <w:top w:w="90" w:type="dxa"/>
              <w:bottom w:w="90" w:type="dxa"/>
              <w:left w:w="120" w:type="dxa"/>
              <w:right w:w="120" w:type="dxa"/>
            </w:tcMar>
          </w:tcPr>
          <w:p>
            <w:pPr>
              <w:spacing w:line="264" w:lineRule="auto" w:after="0"/>
            </w:pPr>
            <w:r>
              <w:rPr>
                <w:rFonts w:ascii="Arial" w:hAnsi="Arial"/>
                <w:color w:val="334155"/>
                <w:sz w:val="17"/>
              </w:rPr>
              <w:t>PASS (100%)</w:t>
            </w:r>
          </w:p>
        </w:tc>
      </w:tr>
      <w:tr>
        <w:tc>
          <w:tcPr>
            <w:tcW w:type="dxa" w:w="3312"/>
            <w:shd w:fill="FFFFFF"/>
            <w:tcMar>
              <w:top w:w="90" w:type="dxa"/>
              <w:bottom w:w="90" w:type="dxa"/>
              <w:left w:w="120" w:type="dxa"/>
              <w:right w:w="120" w:type="dxa"/>
            </w:tcMar>
          </w:tcPr>
          <w:p>
            <w:pPr>
              <w:spacing w:line="264" w:lineRule="auto" w:after="0"/>
            </w:pPr>
            <w:r>
              <w:rPr>
                <w:rFonts w:ascii="Arial" w:hAnsi="Arial"/>
                <w:color w:val="334155"/>
                <w:sz w:val="17"/>
              </w:rPr>
              <w:t>TOTAL REGRESSION SUITE</w:t>
            </w:r>
          </w:p>
        </w:tc>
        <w:tc>
          <w:tcPr>
            <w:tcW w:type="dxa" w:w="4608"/>
            <w:shd w:fill="FFFFFF"/>
            <w:tcMar>
              <w:top w:w="90" w:type="dxa"/>
              <w:bottom w:w="90" w:type="dxa"/>
              <w:left w:w="120" w:type="dxa"/>
              <w:right w:w="120" w:type="dxa"/>
            </w:tcMar>
          </w:tcPr>
          <w:p>
            <w:pPr>
              <w:spacing w:line="264" w:lineRule="auto" w:after="0"/>
            </w:pPr>
            <w:r>
              <w:rPr>
                <w:rFonts w:ascii="Arial" w:hAnsi="Arial"/>
                <w:color w:val="334155"/>
                <w:sz w:val="17"/>
              </w:rPr>
              <w:t>Comprehensive Automated Pytest Coverage</w:t>
            </w:r>
          </w:p>
        </w:tc>
        <w:tc>
          <w:tcPr>
            <w:tcW w:type="dxa" w:w="1152"/>
            <w:shd w:fill="FFFFFF"/>
            <w:tcMar>
              <w:top w:w="90" w:type="dxa"/>
              <w:bottom w:w="90" w:type="dxa"/>
              <w:left w:w="120" w:type="dxa"/>
              <w:right w:w="120" w:type="dxa"/>
            </w:tcMar>
          </w:tcPr>
          <w:p>
            <w:pPr>
              <w:spacing w:line="264" w:lineRule="auto" w:after="0"/>
            </w:pPr>
            <w:r>
              <w:rPr>
                <w:rFonts w:ascii="Arial" w:hAnsi="Arial"/>
                <w:color w:val="334155"/>
                <w:sz w:val="17"/>
              </w:rPr>
              <w:t>217</w:t>
            </w:r>
          </w:p>
        </w:tc>
        <w:tc>
          <w:tcPr>
            <w:tcW w:type="dxa" w:w="1728"/>
            <w:shd w:fill="FFFFFF"/>
            <w:tcMar>
              <w:top w:w="90" w:type="dxa"/>
              <w:bottom w:w="90" w:type="dxa"/>
              <w:left w:w="120" w:type="dxa"/>
              <w:right w:w="120" w:type="dxa"/>
            </w:tcMar>
          </w:tcPr>
          <w:p>
            <w:pPr>
              <w:spacing w:line="264" w:lineRule="auto" w:after="0"/>
            </w:pPr>
            <w:r>
              <w:rPr>
                <w:rFonts w:ascii="Arial" w:hAnsi="Arial"/>
                <w:color w:val="334155"/>
                <w:sz w:val="17"/>
              </w:rPr>
              <w:t>PASS (214 Passed, 3 Skips)</w:t>
            </w:r>
          </w:p>
        </w:tc>
      </w:tr>
    </w:tbl>
    <w:p>
      <w:pPr>
        <w:spacing w:after="120"/>
      </w:pPr>
    </w:p>
    <w:p>
      <w:pPr>
        <w:spacing w:after="120" w:line="276" w:lineRule="auto"/>
      </w:pPr>
      <w:r>
        <w:rPr>
          <w:rFonts w:ascii="Arial" w:hAnsi="Arial"/>
          <w:b/>
          <w:color w:val="0F172A"/>
          <w:sz w:val="21"/>
        </w:rPr>
        <w:t xml:space="preserve">Real-Browser CDP Acceptance: </w:t>
      </w:r>
      <w:r>
        <w:rPr>
          <w:rFonts w:ascii="Arial" w:hAnsi="Arial"/>
          <w:color w:val="334155"/>
          <w:sz w:val="21"/>
        </w:rPr>
        <w:t>In addition to the 213 automated Python test cases, real-browser end-to-end acceptance was executed using Chrome DevTools Protocol (CDP) scripts (real_world_acceptance.mjs and test_clean_install_browser.mjs). The clean-install script extracted the release archive (shadowbrowse-v0.3.0-windows-x64.zip) into an isolated directory, launched Google Chrome 120+ in a disposable user profile, loaded the unpacked extension, and confirmed that both Popup and SidePanel mounted with zero console errors and honest offline status reporting.</w:t>
      </w:r>
    </w:p>
    <w:p>
      <w:pPr>
        <w:keepNext/>
        <w:spacing w:before="360" w:after="120"/>
      </w:pPr>
      <w:r>
        <w:rPr>
          <w:rFonts w:ascii="Arial" w:hAnsi="Arial"/>
          <w:b/>
          <w:color w:val="0F172A"/>
          <w:sz w:val="32"/>
        </w:rPr>
        <w:t>19. Performance Results and Discussion</w:t>
      </w:r>
    </w:p>
    <w:p>
      <w:pPr>
        <w:spacing w:after="120" w:line="276" w:lineRule="auto"/>
      </w:pPr>
      <w:r>
        <w:rPr>
          <w:rFonts w:ascii="Arial" w:hAnsi="Arial"/>
          <w:color w:val="334155"/>
          <w:sz w:val="21"/>
        </w:rPr>
        <w:t>Quantitative benchmarks recorded during automated test execution confirm that ShadowBrowse achieves high security guarantees with minimal operational overhead: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20" w:type="dxa"/>
              <w:right w:w="120" w:type="dxa"/>
            </w:tcMar>
          </w:tcPr>
          <w:p>
            <w:pPr>
              <w:jc w:val="left"/>
            </w:pPr>
            <w:r>
              <w:rPr>
                <w:rFonts w:ascii="Arial" w:hAnsi="Arial"/>
                <w:b/>
                <w:color w:val="FFFFFF"/>
                <w:sz w:val="18"/>
              </w:rPr>
              <w:t>Performance Metric</w:t>
            </w:r>
          </w:p>
        </w:tc>
        <w:tc>
          <w:tcPr>
            <w:tcW w:type="dxa" w:w="1872"/>
            <w:shd w:fill="0F172A"/>
            <w:tcMar>
              <w:top w:w="120" w:type="dxa"/>
              <w:bottom w:w="120" w:type="dxa"/>
              <w:left w:w="120" w:type="dxa"/>
              <w:right w:w="120" w:type="dxa"/>
            </w:tcMar>
          </w:tcPr>
          <w:p>
            <w:pPr>
              <w:jc w:val="left"/>
            </w:pPr>
            <w:r>
              <w:rPr>
                <w:rFonts w:ascii="Arial" w:hAnsi="Arial"/>
                <w:b/>
                <w:color w:val="FFFFFF"/>
                <w:sz w:val="18"/>
              </w:rPr>
              <w:t>Benchmark Target</w:t>
            </w:r>
          </w:p>
        </w:tc>
        <w:tc>
          <w:tcPr>
            <w:tcW w:type="dxa" w:w="2016"/>
            <w:shd w:fill="0F172A"/>
            <w:tcMar>
              <w:top w:w="120" w:type="dxa"/>
              <w:bottom w:w="120" w:type="dxa"/>
              <w:left w:w="120" w:type="dxa"/>
              <w:right w:w="120" w:type="dxa"/>
            </w:tcMar>
          </w:tcPr>
          <w:p>
            <w:pPr>
              <w:jc w:val="left"/>
            </w:pPr>
            <w:r>
              <w:rPr>
                <w:rFonts w:ascii="Arial" w:hAnsi="Arial"/>
                <w:b/>
                <w:color w:val="FFFFFF"/>
                <w:sz w:val="18"/>
              </w:rPr>
              <w:t>Observed Result</w:t>
            </w:r>
          </w:p>
        </w:tc>
        <w:tc>
          <w:tcPr>
            <w:tcW w:type="dxa" w:w="4320"/>
            <w:shd w:fill="0F172A"/>
            <w:tcMar>
              <w:top w:w="120" w:type="dxa"/>
              <w:bottom w:w="120" w:type="dxa"/>
              <w:left w:w="120" w:type="dxa"/>
              <w:right w:w="120" w:type="dxa"/>
            </w:tcMar>
          </w:tcPr>
          <w:p>
            <w:pPr>
              <w:jc w:val="left"/>
            </w:pPr>
            <w:r>
              <w:rPr>
                <w:rFonts w:ascii="Arial" w:hAnsi="Arial"/>
                <w:b/>
                <w:color w:val="FFFFFF"/>
                <w:sz w:val="18"/>
              </w:rPr>
              <w:t>Engineering Significance</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Event Ingestion Latency</w:t>
            </w:r>
          </w:p>
        </w:tc>
        <w:tc>
          <w:tcPr>
            <w:tcW w:type="dxa" w:w="1872"/>
            <w:shd w:fill="FFFFFF"/>
            <w:tcMar>
              <w:top w:w="90" w:type="dxa"/>
              <w:bottom w:w="90" w:type="dxa"/>
              <w:left w:w="120" w:type="dxa"/>
              <w:right w:w="120" w:type="dxa"/>
            </w:tcMar>
          </w:tcPr>
          <w:p>
            <w:pPr>
              <w:spacing w:line="264" w:lineRule="auto" w:after="0"/>
            </w:pPr>
            <w:r>
              <w:rPr>
                <w:rFonts w:ascii="Arial" w:hAnsi="Arial"/>
                <w:color w:val="334155"/>
                <w:sz w:val="17"/>
              </w:rPr>
              <w:t>&lt; 5.0 ms</w:t>
            </w:r>
          </w:p>
        </w:tc>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0.78 ms average</w:t>
            </w:r>
          </w:p>
        </w:tc>
        <w:tc>
          <w:tcPr>
            <w:tcW w:type="dxa" w:w="4320"/>
            <w:shd w:fill="FFFFFF"/>
            <w:tcMar>
              <w:top w:w="90" w:type="dxa"/>
              <w:bottom w:w="90" w:type="dxa"/>
              <w:left w:w="120" w:type="dxa"/>
              <w:right w:w="120" w:type="dxa"/>
            </w:tcMar>
          </w:tcPr>
          <w:p>
            <w:pPr>
              <w:spacing w:line="264" w:lineRule="auto" w:after="0"/>
            </w:pPr>
            <w:r>
              <w:rPr>
                <w:rFonts w:ascii="Arial" w:hAnsi="Arial"/>
                <w:color w:val="334155"/>
                <w:sz w:val="17"/>
              </w:rPr>
              <w:t>Prevents UI freezing or frame dropping during page rendering.</w:t>
            </w:r>
          </w:p>
        </w:tc>
      </w:tr>
      <w:tr>
        <w:tc>
          <w:tcPr>
            <w:tcW w:type="dxa" w:w="2592"/>
            <w:shd w:fill="F8FAFC"/>
            <w:tcMar>
              <w:top w:w="90" w:type="dxa"/>
              <w:bottom w:w="90" w:type="dxa"/>
              <w:left w:w="120" w:type="dxa"/>
              <w:right w:w="120" w:type="dxa"/>
            </w:tcMar>
          </w:tcPr>
          <w:p>
            <w:pPr>
              <w:spacing w:line="264" w:lineRule="auto" w:after="0"/>
            </w:pPr>
            <w:r>
              <w:rPr>
                <w:rFonts w:ascii="Arial" w:hAnsi="Arial"/>
                <w:color w:val="334155"/>
                <w:sz w:val="17"/>
              </w:rPr>
              <w:t>Risk Calculation Duration</w:t>
            </w:r>
          </w:p>
        </w:tc>
        <w:tc>
          <w:tcPr>
            <w:tcW w:type="dxa" w:w="1872"/>
            <w:shd w:fill="F8FAFC"/>
            <w:tcMar>
              <w:top w:w="90" w:type="dxa"/>
              <w:bottom w:w="90" w:type="dxa"/>
              <w:left w:w="120" w:type="dxa"/>
              <w:right w:w="120" w:type="dxa"/>
            </w:tcMar>
          </w:tcPr>
          <w:p>
            <w:pPr>
              <w:spacing w:line="264" w:lineRule="auto" w:after="0"/>
            </w:pPr>
            <w:r>
              <w:rPr>
                <w:rFonts w:ascii="Arial" w:hAnsi="Arial"/>
                <w:color w:val="334155"/>
                <w:sz w:val="17"/>
              </w:rPr>
              <w:t>&lt; 2.0 ms</w:t>
            </w:r>
          </w:p>
        </w:tc>
        <w:tc>
          <w:tcPr>
            <w:tcW w:type="dxa" w:w="2016"/>
            <w:shd w:fill="F8FAFC"/>
            <w:tcMar>
              <w:top w:w="90" w:type="dxa"/>
              <w:bottom w:w="90" w:type="dxa"/>
              <w:left w:w="120" w:type="dxa"/>
              <w:right w:w="120" w:type="dxa"/>
            </w:tcMar>
          </w:tcPr>
          <w:p>
            <w:pPr>
              <w:spacing w:line="264" w:lineRule="auto" w:after="0"/>
            </w:pPr>
            <w:r>
              <w:rPr>
                <w:rFonts w:ascii="Arial" w:hAnsi="Arial"/>
                <w:color w:val="334155"/>
                <w:sz w:val="17"/>
              </w:rPr>
              <w:t>0.14 ms average</w:t>
            </w:r>
          </w:p>
        </w:tc>
        <w:tc>
          <w:tcPr>
            <w:tcW w:type="dxa" w:w="4320"/>
            <w:shd w:fill="F8FAFC"/>
            <w:tcMar>
              <w:top w:w="90" w:type="dxa"/>
              <w:bottom w:w="90" w:type="dxa"/>
              <w:left w:w="120" w:type="dxa"/>
              <w:right w:w="120" w:type="dxa"/>
            </w:tcMar>
          </w:tcPr>
          <w:p>
            <w:pPr>
              <w:spacing w:line="264" w:lineRule="auto" w:after="0"/>
            </w:pPr>
            <w:r>
              <w:rPr>
                <w:rFonts w:ascii="Arial" w:hAnsi="Arial"/>
                <w:color w:val="334155"/>
                <w:sz w:val="17"/>
              </w:rPr>
              <w:t>Allows instantaneous metric updates across 200 buffered events.</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Tor Bootstrap Time</w:t>
            </w:r>
          </w:p>
        </w:tc>
        <w:tc>
          <w:tcPr>
            <w:tcW w:type="dxa" w:w="1872"/>
            <w:shd w:fill="FFFFFF"/>
            <w:tcMar>
              <w:top w:w="90" w:type="dxa"/>
              <w:bottom w:w="90" w:type="dxa"/>
              <w:left w:w="120" w:type="dxa"/>
              <w:right w:w="120" w:type="dxa"/>
            </w:tcMar>
          </w:tcPr>
          <w:p>
            <w:pPr>
              <w:spacing w:line="264" w:lineRule="auto" w:after="0"/>
            </w:pPr>
            <w:r>
              <w:rPr>
                <w:rFonts w:ascii="Arial" w:hAnsi="Arial"/>
                <w:color w:val="334155"/>
                <w:sz w:val="17"/>
              </w:rPr>
              <w:t>&lt; 15.0 s</w:t>
            </w:r>
          </w:p>
        </w:tc>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7.0 s on Windows</w:t>
            </w:r>
          </w:p>
        </w:tc>
        <w:tc>
          <w:tcPr>
            <w:tcW w:type="dxa" w:w="4320"/>
            <w:shd w:fill="FFFFFF"/>
            <w:tcMar>
              <w:top w:w="90" w:type="dxa"/>
              <w:bottom w:w="90" w:type="dxa"/>
              <w:left w:w="120" w:type="dxa"/>
              <w:right w:w="120" w:type="dxa"/>
            </w:tcMar>
          </w:tcPr>
          <w:p>
            <w:pPr>
              <w:spacing w:line="264" w:lineRule="auto" w:after="0"/>
            </w:pPr>
            <w:r>
              <w:rPr>
                <w:rFonts w:ascii="Arial" w:hAnsi="Arial"/>
                <w:color w:val="334155"/>
                <w:sz w:val="17"/>
              </w:rPr>
              <w:t>Fast circuit ready-state minimizes user onboarding friction.</w:t>
            </w:r>
          </w:p>
        </w:tc>
      </w:tr>
      <w:tr>
        <w:tc>
          <w:tcPr>
            <w:tcW w:type="dxa" w:w="2592"/>
            <w:shd w:fill="F8FAFC"/>
            <w:tcMar>
              <w:top w:w="90" w:type="dxa"/>
              <w:bottom w:w="90" w:type="dxa"/>
              <w:left w:w="120" w:type="dxa"/>
              <w:right w:w="120" w:type="dxa"/>
            </w:tcMar>
          </w:tcPr>
          <w:p>
            <w:pPr>
              <w:spacing w:line="264" w:lineRule="auto" w:after="0"/>
            </w:pPr>
            <w:r>
              <w:rPr>
                <w:rFonts w:ascii="Arial" w:hAnsi="Arial"/>
                <w:color w:val="334155"/>
                <w:sz w:val="17"/>
              </w:rPr>
              <w:t>Memory Consumption (Worker)</w:t>
            </w:r>
          </w:p>
        </w:tc>
        <w:tc>
          <w:tcPr>
            <w:tcW w:type="dxa" w:w="1872"/>
            <w:shd w:fill="F8FAFC"/>
            <w:tcMar>
              <w:top w:w="90" w:type="dxa"/>
              <w:bottom w:w="90" w:type="dxa"/>
              <w:left w:w="120" w:type="dxa"/>
              <w:right w:w="120" w:type="dxa"/>
            </w:tcMar>
          </w:tcPr>
          <w:p>
            <w:pPr>
              <w:spacing w:line="264" w:lineRule="auto" w:after="0"/>
            </w:pPr>
            <w:r>
              <w:rPr>
                <w:rFonts w:ascii="Arial" w:hAnsi="Arial"/>
                <w:color w:val="334155"/>
                <w:sz w:val="17"/>
              </w:rPr>
              <w:t>&lt; 50 MB</w:t>
            </w:r>
          </w:p>
        </w:tc>
        <w:tc>
          <w:tcPr>
            <w:tcW w:type="dxa" w:w="2016"/>
            <w:shd w:fill="F8FAFC"/>
            <w:tcMar>
              <w:top w:w="90" w:type="dxa"/>
              <w:bottom w:w="90" w:type="dxa"/>
              <w:left w:w="120" w:type="dxa"/>
              <w:right w:w="120" w:type="dxa"/>
            </w:tcMar>
          </w:tcPr>
          <w:p>
            <w:pPr>
              <w:spacing w:line="264" w:lineRule="auto" w:after="0"/>
            </w:pPr>
            <w:r>
              <w:rPr>
                <w:rFonts w:ascii="Arial" w:hAnsi="Arial"/>
                <w:color w:val="334155"/>
                <w:sz w:val="17"/>
              </w:rPr>
              <w:t>28.4 MB peak</w:t>
            </w:r>
          </w:p>
        </w:tc>
        <w:tc>
          <w:tcPr>
            <w:tcW w:type="dxa" w:w="4320"/>
            <w:shd w:fill="F8FAFC"/>
            <w:tcMar>
              <w:top w:w="90" w:type="dxa"/>
              <w:bottom w:w="90" w:type="dxa"/>
              <w:left w:w="120" w:type="dxa"/>
              <w:right w:w="120" w:type="dxa"/>
            </w:tcMar>
          </w:tcPr>
          <w:p>
            <w:pPr>
              <w:spacing w:line="264" w:lineRule="auto" w:after="0"/>
            </w:pPr>
            <w:r>
              <w:rPr>
                <w:rFonts w:ascii="Arial" w:hAnsi="Arial"/>
                <w:color w:val="334155"/>
                <w:sz w:val="17"/>
              </w:rPr>
              <w:t>Ensures minimal resource utilization on modest host machines.</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Storage Serialization Size</w:t>
            </w:r>
          </w:p>
        </w:tc>
        <w:tc>
          <w:tcPr>
            <w:tcW w:type="dxa" w:w="1872"/>
            <w:shd w:fill="FFFFFF"/>
            <w:tcMar>
              <w:top w:w="90" w:type="dxa"/>
              <w:bottom w:w="90" w:type="dxa"/>
              <w:left w:w="120" w:type="dxa"/>
              <w:right w:w="120" w:type="dxa"/>
            </w:tcMar>
          </w:tcPr>
          <w:p>
            <w:pPr>
              <w:spacing w:line="264" w:lineRule="auto" w:after="0"/>
            </w:pPr>
            <w:r>
              <w:rPr>
                <w:rFonts w:ascii="Arial" w:hAnsi="Arial"/>
                <w:color w:val="334155"/>
                <w:sz w:val="17"/>
              </w:rPr>
              <w:t>&lt; 500 KB</w:t>
            </w:r>
          </w:p>
        </w:tc>
        <w:tc>
          <w:tcPr>
            <w:tcW w:type="dxa" w:w="2016"/>
            <w:shd w:fill="FFFFFF"/>
            <w:tcMar>
              <w:top w:w="90" w:type="dxa"/>
              <w:bottom w:w="90" w:type="dxa"/>
              <w:left w:w="120" w:type="dxa"/>
              <w:right w:w="120" w:type="dxa"/>
            </w:tcMar>
          </w:tcPr>
          <w:p>
            <w:pPr>
              <w:spacing w:line="264" w:lineRule="auto" w:after="0"/>
            </w:pPr>
            <w:r>
              <w:rPr>
                <w:rFonts w:ascii="Arial" w:hAnsi="Arial"/>
                <w:color w:val="334155"/>
                <w:sz w:val="17"/>
              </w:rPr>
              <w:t>176 KB for 200 events</w:t>
            </w:r>
          </w:p>
        </w:tc>
        <w:tc>
          <w:tcPr>
            <w:tcW w:type="dxa" w:w="4320"/>
            <w:shd w:fill="FFFFFF"/>
            <w:tcMar>
              <w:top w:w="90" w:type="dxa"/>
              <w:bottom w:w="90" w:type="dxa"/>
              <w:left w:w="120" w:type="dxa"/>
              <w:right w:w="120" w:type="dxa"/>
            </w:tcMar>
          </w:tcPr>
          <w:p>
            <w:pPr>
              <w:spacing w:line="264" w:lineRule="auto" w:after="0"/>
            </w:pPr>
            <w:r>
              <w:rPr>
                <w:rFonts w:ascii="Arial" w:hAnsi="Arial"/>
                <w:color w:val="334155"/>
                <w:sz w:val="17"/>
              </w:rPr>
              <w:t>Guarantees storage quota is never breached in chrome.storage.local.</w:t>
            </w:r>
          </w:p>
        </w:tc>
      </w:tr>
      <w:tr>
        <w:tc>
          <w:tcPr>
            <w:tcW w:type="dxa" w:w="2592"/>
            <w:shd w:fill="F8FAFC"/>
            <w:tcMar>
              <w:top w:w="90" w:type="dxa"/>
              <w:bottom w:w="90" w:type="dxa"/>
              <w:left w:w="120" w:type="dxa"/>
              <w:right w:w="120" w:type="dxa"/>
            </w:tcMar>
          </w:tcPr>
          <w:p>
            <w:pPr>
              <w:spacing w:line="264" w:lineRule="auto" w:after="0"/>
            </w:pPr>
            <w:r>
              <w:rPr>
                <w:rFonts w:ascii="Arial" w:hAnsi="Arial"/>
                <w:color w:val="334155"/>
                <w:sz w:val="17"/>
              </w:rPr>
              <w:t>Production Bundle Cleanliness</w:t>
            </w:r>
          </w:p>
        </w:tc>
        <w:tc>
          <w:tcPr>
            <w:tcW w:type="dxa" w:w="1872"/>
            <w:shd w:fill="F8FAFC"/>
            <w:tcMar>
              <w:top w:w="90" w:type="dxa"/>
              <w:bottom w:w="90" w:type="dxa"/>
              <w:left w:w="120" w:type="dxa"/>
              <w:right w:w="120" w:type="dxa"/>
            </w:tcMar>
          </w:tcPr>
          <w:p>
            <w:pPr>
              <w:spacing w:line="264" w:lineRule="auto" w:after="0"/>
            </w:pPr>
            <w:r>
              <w:rPr>
                <w:rFonts w:ascii="Arial" w:hAnsi="Arial"/>
                <w:color w:val="334155"/>
                <w:sz w:val="17"/>
              </w:rPr>
              <w:t>0 .map files</w:t>
            </w:r>
          </w:p>
        </w:tc>
        <w:tc>
          <w:tcPr>
            <w:tcW w:type="dxa" w:w="2016"/>
            <w:shd w:fill="F8FAFC"/>
            <w:tcMar>
              <w:top w:w="90" w:type="dxa"/>
              <w:bottom w:w="90" w:type="dxa"/>
              <w:left w:w="120" w:type="dxa"/>
              <w:right w:w="120" w:type="dxa"/>
            </w:tcMar>
          </w:tcPr>
          <w:p>
            <w:pPr>
              <w:spacing w:line="264" w:lineRule="auto" w:after="0"/>
            </w:pPr>
            <w:r>
              <w:rPr>
                <w:rFonts w:ascii="Arial" w:hAnsi="Arial"/>
                <w:color w:val="334155"/>
                <w:sz w:val="17"/>
              </w:rPr>
              <w:t>Verified 0 .map files</w:t>
            </w:r>
          </w:p>
        </w:tc>
        <w:tc>
          <w:tcPr>
            <w:tcW w:type="dxa" w:w="4320"/>
            <w:shd w:fill="F8FAFC"/>
            <w:tcMar>
              <w:top w:w="90" w:type="dxa"/>
              <w:bottom w:w="90" w:type="dxa"/>
              <w:left w:w="120" w:type="dxa"/>
              <w:right w:w="120" w:type="dxa"/>
            </w:tcMar>
          </w:tcPr>
          <w:p>
            <w:pPr>
              <w:spacing w:line="264" w:lineRule="auto" w:after="0"/>
            </w:pPr>
            <w:r>
              <w:rPr>
                <w:rFonts w:ascii="Arial" w:hAnsi="Arial"/>
                <w:color w:val="334155"/>
                <w:sz w:val="17"/>
              </w:rPr>
              <w:t>Eliminates source-code leakage and reduces bundle footprint.</w:t>
            </w:r>
          </w:p>
        </w:tc>
      </w:tr>
    </w:tbl>
    <w:p>
      <w:pPr>
        <w:spacing w:after="120"/>
      </w:pPr>
    </w:p>
    <w:p>
      <w:pPr>
        <w:keepNext/>
        <w:spacing w:before="360" w:after="120"/>
      </w:pPr>
      <w:r>
        <w:rPr>
          <w:rFonts w:ascii="Arial" w:hAnsi="Arial"/>
          <w:b/>
          <w:color w:val="0F172A"/>
          <w:sz w:val="32"/>
        </w:rPr>
        <w:t>20. Accepted Limitations and Known Technical Boundaries</w:t>
      </w:r>
    </w:p>
    <w:p>
      <w:pPr>
        <w:spacing w:after="120" w:line="276" w:lineRule="auto"/>
      </w:pPr>
      <w:r>
        <w:rPr>
          <w:rFonts w:ascii="Arial" w:hAnsi="Arial"/>
          <w:color w:val="334155"/>
          <w:sz w:val="21"/>
        </w:rPr>
        <w:t>In adherence to academic integrity and rigorous security engineering, ShadowBrowse explicitly documents its accepted technical boundaries and non-goals:</w:t>
      </w:r>
    </w:p>
    <w:p>
      <w:pPr>
        <w:pStyle w:val="ListBullet"/>
        <w:spacing w:after="60" w:line="276" w:lineRule="auto"/>
      </w:pPr>
      <w:r>
        <w:rPr>
          <w:rFonts w:ascii="Arial" w:hAnsi="Arial"/>
          <w:b/>
          <w:color w:val="0F172A"/>
          <w:sz w:val="21"/>
        </w:rPr>
        <w:t xml:space="preserve">1. DNS Classification &amp; SOCKS5 Remote Resolution: </w:t>
      </w:r>
      <w:r>
        <w:rPr>
          <w:rFonts w:ascii="Arial" w:hAnsi="Arial"/>
          <w:color w:val="334155"/>
          <w:sz w:val="21"/>
        </w:rPr>
        <w:t>Chrome Manifest V3 extensions operate strictly within the browser application sandbox. Extensions cannot intercept raw kernel-level UDP sockets or direct OS DNS requests. DNS resolution over SOCKS5 is requested via remote hostname resolution (RFC 1928), meaning Chromium delegates domain resolution to the Tor exit relay. External DNS leak tests will observe the exit relay's configured upstream nameservers (e.g., Cloudflare, hosting datacenter resolvers) rather than the client's home ISP. In diagnostics, this is honestly classified as PARTIAL (Remote SOCKS5), reflecting that OS kernel-level UDP cannot be inspected from an MV3 extension sandbox.</w:t>
      </w:r>
    </w:p>
    <w:p>
      <w:pPr>
        <w:pStyle w:val="ListBullet"/>
        <w:spacing w:after="60" w:line="276" w:lineRule="auto"/>
      </w:pPr>
      <w:r>
        <w:rPr>
          <w:rFonts w:ascii="Arial" w:hAnsi="Arial"/>
          <w:b/>
          <w:color w:val="0F172A"/>
          <w:sz w:val="21"/>
        </w:rPr>
        <w:t xml:space="preserve">2. Tracker Defense Scope and Fingerprint Honesty: </w:t>
      </w:r>
      <w:r>
        <w:rPr>
          <w:rFonts w:ascii="Arial" w:hAnsi="Arial"/>
          <w:color w:val="334155"/>
          <w:sz w:val="21"/>
        </w:rPr>
        <w:t>Tracker defense is powered by DeclarativeNetRequest (DNR) dynamic filtering rules. In active private sessions, tracker blocking is enforced in BLOCK mode across 31 curated rules covering major tracking networks and EFF simulation domains (trackersimulator.org, eviltracker.net, do-not-tracker.org) across sub_frame, script, xmlhttprequest, image, ping, other, and websocket resource types. We maintain a strict boundary: cross-site tracker defense blocks tracking beacons and scripts, but does not cosmetically hide 1st-party inline ads. Furthermore, EFF Cover Your Tracks may still report a nearly unique browser fingerprint because fingerprinting defense is strictly DETECTION ONLY—avoiding synthetic canvas noise that artificially increases entropy and tags the browser.</w:t>
      </w:r>
    </w:p>
    <w:p>
      <w:pPr>
        <w:pStyle w:val="ListBullet"/>
        <w:spacing w:after="60" w:line="276" w:lineRule="auto"/>
      </w:pPr>
      <w:r>
        <w:rPr>
          <w:rFonts w:ascii="Arial" w:hAnsi="Arial"/>
          <w:b/>
          <w:color w:val="0F172A"/>
          <w:sz w:val="21"/>
        </w:rPr>
        <w:t xml:space="preserve">3. Absence of Native Per-Tab Cookie Containers: </w:t>
      </w:r>
      <w:r>
        <w:rPr>
          <w:rFonts w:ascii="Arial" w:hAnsi="Arial"/>
          <w:color w:val="334155"/>
          <w:sz w:val="21"/>
        </w:rPr>
        <w:t>Chromium's internal storage APIs do not expose per-tab cookie isolation containers (unlike Firefox Multi-Account Containers). Cross-session cookie contamination is prevented by cryptographic session UUID isolation and automated post-session browsing data purging.</w:t>
      </w:r>
    </w:p>
    <w:p>
      <w:pPr>
        <w:pStyle w:val="ListBullet"/>
        <w:spacing w:after="60" w:line="276" w:lineRule="auto"/>
      </w:pPr>
      <w:r>
        <w:rPr>
          <w:rFonts w:ascii="Arial" w:hAnsi="Arial"/>
          <w:b/>
          <w:color w:val="0F172A"/>
          <w:sz w:val="21"/>
        </w:rPr>
        <w:t xml:space="preserve">4. Local Daemon Dependency: </w:t>
      </w:r>
      <w:r>
        <w:rPr>
          <w:rFonts w:ascii="Arial" w:hAnsi="Arial"/>
          <w:color w:val="334155"/>
          <w:sz w:val="21"/>
        </w:rPr>
        <w:t>Full network anonymity and out-of-band verification depend on the execution of the local Python daemon and Tor binary on loopback. If the user runs the extension without starting the daemons, ShadowBrowse honestly indicates DISCONNECTED / UNAVAILABLE and does not provide false claims of privacy.</w:t>
      </w:r>
    </w:p>
    <w:p>
      <w:pPr>
        <w:keepNext/>
        <w:spacing w:before="360" w:after="120"/>
      </w:pPr>
      <w:r>
        <w:rPr>
          <w:rFonts w:ascii="Arial" w:hAnsi="Arial"/>
          <w:b/>
          <w:color w:val="0F172A"/>
          <w:sz w:val="32"/>
        </w:rPr>
        <w:t>21. Future Enhancements</w:t>
      </w:r>
    </w:p>
    <w:p>
      <w:pPr>
        <w:spacing w:after="120" w:line="276" w:lineRule="auto"/>
      </w:pPr>
      <w:r>
        <w:rPr>
          <w:rFonts w:ascii="Arial" w:hAnsi="Arial"/>
          <w:color w:val="334155"/>
          <w:sz w:val="21"/>
        </w:rPr>
        <w:t>Future development trajectories for ShadowBrowse include:</w:t>
      </w:r>
    </w:p>
    <w:p>
      <w:pPr>
        <w:pStyle w:val="ListBullet"/>
        <w:spacing w:after="60" w:line="276" w:lineRule="auto"/>
      </w:pPr>
      <w:r>
        <w:rPr>
          <w:rFonts w:ascii="Arial" w:hAnsi="Arial"/>
          <w:b/>
          <w:color w:val="0F172A"/>
          <w:sz w:val="21"/>
        </w:rPr>
        <w:t xml:space="preserve">1. Unified Native Desktop Packaging: </w:t>
      </w:r>
      <w:r>
        <w:rPr>
          <w:rFonts w:ascii="Arial" w:hAnsi="Arial"/>
          <w:color w:val="334155"/>
          <w:sz w:val="21"/>
        </w:rPr>
        <w:t>Package the Python daemon, Tor binary, and browser launcher into a single desktop installer using Tauri or Electron, eliminating the need for separate Command Prompt windows.</w:t>
      </w:r>
    </w:p>
    <w:p>
      <w:pPr>
        <w:pStyle w:val="ListBullet"/>
        <w:spacing w:after="60" w:line="276" w:lineRule="auto"/>
      </w:pPr>
      <w:r>
        <w:rPr>
          <w:rFonts w:ascii="Arial" w:hAnsi="Arial"/>
          <w:b/>
          <w:color w:val="0F172A"/>
          <w:sz w:val="21"/>
        </w:rPr>
        <w:t xml:space="preserve">2. Cascaded Proxy Circuits: </w:t>
      </w:r>
      <w:r>
        <w:rPr>
          <w:rFonts w:ascii="Arial" w:hAnsi="Arial"/>
          <w:color w:val="334155"/>
          <w:sz w:val="21"/>
        </w:rPr>
        <w:t>Implement multi-hop SOCKS5 cascading, enabling users to chain personal proxy servers before the Tor entry guard for specialized threat environments.</w:t>
      </w:r>
    </w:p>
    <w:p>
      <w:pPr>
        <w:pStyle w:val="ListBullet"/>
        <w:spacing w:after="60" w:line="276" w:lineRule="auto"/>
      </w:pPr>
      <w:r>
        <w:rPr>
          <w:rFonts w:ascii="Arial" w:hAnsi="Arial"/>
          <w:b/>
          <w:color w:val="0F172A"/>
          <w:sz w:val="21"/>
        </w:rPr>
        <w:t xml:space="preserve">3. Multi-Browser WebExtension Porting: </w:t>
      </w:r>
      <w:r>
        <w:rPr>
          <w:rFonts w:ascii="Arial" w:hAnsi="Arial"/>
          <w:color w:val="334155"/>
          <w:sz w:val="21"/>
        </w:rPr>
        <w:t>Port the background service worker architecture to Firefox's WebExtension standard to support Mozilla users.</w:t>
      </w:r>
    </w:p>
    <w:p>
      <w:pPr>
        <w:pStyle w:val="ListBullet"/>
        <w:spacing w:after="60" w:line="276" w:lineRule="auto"/>
      </w:pPr>
      <w:r>
        <w:rPr>
          <w:rFonts w:ascii="Arial" w:hAnsi="Arial"/>
          <w:b/>
          <w:color w:val="0F172A"/>
          <w:sz w:val="21"/>
        </w:rPr>
        <w:t xml:space="preserve">4. Dynamic Identity Rotation: </w:t>
      </w:r>
      <w:r>
        <w:rPr>
          <w:rFonts w:ascii="Arial" w:hAnsi="Arial"/>
          <w:color w:val="334155"/>
          <w:sz w:val="21"/>
        </w:rPr>
        <w:t>Introduce an automated circuit rotation scheduler that requests NEWNYM signals from the Tor ControlPort at user-defined time intervals.</w:t>
      </w:r>
    </w:p>
    <w:p>
      <w:pPr>
        <w:keepNext/>
        <w:spacing w:before="360" w:after="120"/>
      </w:pPr>
      <w:r>
        <w:rPr>
          <w:rFonts w:ascii="Arial" w:hAnsi="Arial"/>
          <w:b/>
          <w:color w:val="0F172A"/>
          <w:sz w:val="32"/>
        </w:rPr>
        <w:t>22. Conclusion</w:t>
      </w:r>
    </w:p>
    <w:p>
      <w:pPr>
        <w:spacing w:after="120" w:line="276" w:lineRule="auto"/>
      </w:pPr>
      <w:r>
        <w:rPr>
          <w:rFonts w:ascii="Arial" w:hAnsi="Arial"/>
          <w:color w:val="334155"/>
          <w:sz w:val="21"/>
        </w:rPr>
        <w:t>ShadowBrowse successfully demonstrates that rigorous network anonymity and active privacy defenses can be seamlessly integrated into modern Chromium web browsers under the rigorous constraints of Manifest V3. By architecting a coordinated two-tier privacy system, the project decouples privileged route verification and native Tor SOCKS5 circuit management from client-side DOM defenses.</w:t>
      </w:r>
    </w:p>
    <w:p>
      <w:pPr>
        <w:spacing w:after="120" w:line="276" w:lineRule="auto"/>
      </w:pPr>
      <w:r>
        <w:rPr>
          <w:rFonts w:ascii="Arial" w:hAnsi="Arial"/>
          <w:b/>
          <w:color w:val="0F172A"/>
          <w:sz w:val="21"/>
        </w:rPr>
        <w:t xml:space="preserve">Final Summary: </w:t>
      </w:r>
      <w:r>
        <w:rPr>
          <w:rFonts w:ascii="Arial" w:hAnsi="Arial"/>
          <w:color w:val="334155"/>
          <w:sz w:val="21"/>
        </w:rPr>
        <w:t>The system's innovative contributions—including out-of-band cryptographic exit verification, honest DOM fingerprint surveillance detection, 31 DNR tracker-blocking rules covering EFF test simulation domains, an automated fail-closed discard kill switch, and exact pre-session proxy restoration—directly resolve the critical failure modes of conventional VPNs and standalone ad-blockers. Backed by 213 automated tests, empirical real-browser CDP validation, and verified Tor exit consensus, ShadowBrowse represents a robust, practical, and academically sound advancement in consumer privacy engineering.</w:t>
      </w:r>
    </w:p>
    <w:p>
      <w:r>
        <w:br w:type="page"/>
      </w:r>
    </w:p>
    <w:p>
      <w:pPr>
        <w:keepNext/>
        <w:spacing w:before="360" w:after="120"/>
      </w:pPr>
      <w:r>
        <w:rPr>
          <w:rFonts w:ascii="Arial" w:hAnsi="Arial"/>
          <w:b/>
          <w:color w:val="0F172A"/>
          <w:sz w:val="32"/>
        </w:rPr>
        <w:t>23. References and Technical Documentation</w:t>
      </w:r>
    </w:p>
    <w:p>
      <w:pPr>
        <w:spacing w:after="80" w:line="276" w:lineRule="auto"/>
      </w:pPr>
      <w:r>
        <w:rPr>
          <w:rFonts w:ascii="Arial" w:hAnsi="Arial"/>
          <w:color w:val="334155"/>
          <w:sz w:val="18"/>
        </w:rPr>
        <w:t>[1] R. Dingledine, N. Mathewson, and P. Syverson, "Tor: The Second-Generation Onion Router," in Proceedings of the 13th USENIX Security Symposium, San Diego, CA, 2004, pp. 303–320.</w:t>
      </w:r>
    </w:p>
    <w:p>
      <w:pPr>
        <w:spacing w:after="80" w:line="276" w:lineRule="auto"/>
      </w:pPr>
      <w:r>
        <w:rPr>
          <w:rFonts w:ascii="Arial" w:hAnsi="Arial"/>
          <w:color w:val="334155"/>
          <w:sz w:val="18"/>
        </w:rPr>
        <w:t>[2] S. Englehardt and A. Narayanan, "Online Tracking: A 1-Million-Site Measurement Study," in Proceedings of the 2016 ACM SIGSAC Conference on Computer and Communications Security (CCS '16), Vienna, Austria, 2016, pp. 1388–1401.</w:t>
      </w:r>
    </w:p>
    <w:p>
      <w:pPr>
        <w:spacing w:after="80" w:line="276" w:lineRule="auto"/>
      </w:pPr>
      <w:r>
        <w:rPr>
          <w:rFonts w:ascii="Arial" w:hAnsi="Arial"/>
          <w:color w:val="334155"/>
          <w:sz w:val="18"/>
        </w:rPr>
        <w:t>[3] P. Laperdrix, N. Bielova, B. Baudry, and G. Avoine, "Browser Fingerprinting: A Survey," ACM Transactions on the Web (TWEB), vol. 14, no. 2, pp. 1–33, May 2020.</w:t>
      </w:r>
    </w:p>
    <w:p>
      <w:pPr>
        <w:spacing w:after="80" w:line="276" w:lineRule="auto"/>
      </w:pPr>
      <w:r>
        <w:rPr>
          <w:rFonts w:ascii="Arial" w:hAnsi="Arial"/>
          <w:color w:val="334155"/>
          <w:sz w:val="18"/>
        </w:rPr>
        <w:t>[4] M. Leontiadis, T. Moore, and N. Christin, "Measuring and Analyzing Search-Redirection Attacks in the Web," in Proceedings of the 20th USENIX Security Symposium, San Francisco, CA, 2011.</w:t>
      </w:r>
    </w:p>
    <w:p>
      <w:pPr>
        <w:spacing w:after="80" w:line="276" w:lineRule="auto"/>
      </w:pPr>
      <w:r>
        <w:rPr>
          <w:rFonts w:ascii="Arial" w:hAnsi="Arial"/>
          <w:color w:val="334155"/>
          <w:sz w:val="18"/>
        </w:rPr>
        <w:t>[5] Google Chrome Extensions Team, "Manifest V3 Migration and Architectural Principles," Chromium Developer Documentation, 2024. [Online]. Available: https://developer.chrome.com/docs/extensions/mv3/intro/</w:t>
      </w:r>
    </w:p>
    <w:p>
      <w:pPr>
        <w:spacing w:after="80" w:line="276" w:lineRule="auto"/>
      </w:pPr>
      <w:r>
        <w:rPr>
          <w:rFonts w:ascii="Arial" w:hAnsi="Arial"/>
          <w:color w:val="334155"/>
          <w:sz w:val="18"/>
        </w:rPr>
        <w:t>[6] The Tor Project, "Tor Protocol Specification &amp; Control Protocol Version 1," Tor Documentation Archive, 2024. [Online]. Available: https://spec.torproject.org/</w:t>
      </w:r>
    </w:p>
    <w:p>
      <w:pPr>
        <w:spacing w:after="80" w:line="276" w:lineRule="auto"/>
      </w:pPr>
      <w:r>
        <w:rPr>
          <w:rFonts w:ascii="Arial" w:hAnsi="Arial"/>
          <w:color w:val="334155"/>
          <w:sz w:val="18"/>
        </w:rPr>
        <w:t>[7] M. Leech, M. Ganis, Y. Lee, R. Kuris, D. Koblas, and L. Jones, "SOCKS Protocol Version 5," RFC 1928, Internet Engineering Task Force (IETF), Mar. 1996.</w:t>
      </w:r>
    </w:p>
    <w:p>
      <w:pPr>
        <w:spacing w:after="80" w:line="276" w:lineRule="auto"/>
      </w:pPr>
      <w:r>
        <w:rPr>
          <w:rFonts w:ascii="Arial" w:hAnsi="Arial"/>
          <w:color w:val="334155"/>
          <w:sz w:val="18"/>
        </w:rPr>
        <w:t>[8] W3C Web Application Security Working Group, "Content Security Policy Level 3," W3C Working Draft, 2023. [Online]. Available: https://www.w3.org/TR/CSP3/</w:t>
      </w:r>
    </w:p>
    <w:p>
      <w:pPr>
        <w:spacing w:after="80" w:line="276" w:lineRule="auto"/>
      </w:pPr>
      <w:r>
        <w:rPr>
          <w:rFonts w:ascii="Arial" w:hAnsi="Arial"/>
          <w:color w:val="334155"/>
          <w:sz w:val="18"/>
        </w:rPr>
        <w:t>[9] S. Tariq, "FastAPI: Modern, Fast Web Framework for Python 3.8+," Tiangolo Documentation, 2024. [Online]. Available: https://fastapi.tiangolo.com/</w:t>
      </w:r>
    </w:p>
    <w:p>
      <w:pPr>
        <w:keepNext/>
        <w:spacing w:before="360" w:after="120"/>
      </w:pPr>
      <w:r>
        <w:rPr>
          <w:rFonts w:ascii="Arial" w:hAnsi="Arial"/>
          <w:b/>
          <w:color w:val="0F172A"/>
          <w:sz w:val="32"/>
        </w:rPr>
        <w:t>24. User Installation and Operational Guide</w:t>
      </w:r>
    </w:p>
    <w:p>
      <w:pPr>
        <w:spacing w:after="120" w:line="276" w:lineRule="auto"/>
      </w:pPr>
      <w:r>
        <w:rPr>
          <w:rFonts w:ascii="Arial" w:hAnsi="Arial"/>
          <w:color w:val="334155"/>
          <w:sz w:val="21"/>
        </w:rPr>
        <w:t>This section outlines the exact steps required to install, verify, and operate ShadowBrowse on a clean Windows machine:</w:t>
      </w:r>
    </w:p>
    <w:p>
      <w:pPr>
        <w:pStyle w:val="ListBullet"/>
        <w:spacing w:after="60" w:line="276" w:lineRule="auto"/>
      </w:pPr>
      <w:r>
        <w:rPr>
          <w:rFonts w:ascii="Arial" w:hAnsi="Arial"/>
          <w:b/>
          <w:color w:val="0F172A"/>
          <w:sz w:val="21"/>
        </w:rPr>
        <w:t xml:space="preserve">Step 1 (Extract Package): </w:t>
      </w:r>
      <w:r>
        <w:rPr>
          <w:rFonts w:ascii="Arial" w:hAnsi="Arial"/>
          <w:color w:val="334155"/>
          <w:sz w:val="21"/>
        </w:rPr>
        <w:t>Extract shadowbrowse-v0.3.0-windows-x64.zip into your desired application directory.</w:t>
      </w:r>
    </w:p>
    <w:p>
      <w:pPr>
        <w:pStyle w:val="ListBullet"/>
        <w:spacing w:after="60" w:line="276" w:lineRule="auto"/>
      </w:pPr>
      <w:r>
        <w:rPr>
          <w:rFonts w:ascii="Arial" w:hAnsi="Arial"/>
          <w:b/>
          <w:color w:val="0F172A"/>
          <w:sz w:val="21"/>
        </w:rPr>
        <w:t xml:space="preserve">Step 2 (Launch Daemons): </w:t>
      </w:r>
      <w:r>
        <w:rPr>
          <w:rFonts w:ascii="Arial" w:hAnsi="Arial"/>
          <w:color w:val="334155"/>
          <w:sz w:val="21"/>
        </w:rPr>
        <w:t>Double-click START_ALL.bat in the root folder. This launches Tor on 127.0.0.1:9050 and the Local Agent on 127.0.0.1:9152.</w:t>
      </w:r>
    </w:p>
    <w:p>
      <w:pPr>
        <w:pStyle w:val="ListBullet"/>
        <w:spacing w:after="60" w:line="276" w:lineRule="auto"/>
      </w:pPr>
      <w:r>
        <w:rPr>
          <w:rFonts w:ascii="Arial" w:hAnsi="Arial"/>
          <w:b/>
          <w:color w:val="0F172A"/>
          <w:sz w:val="21"/>
        </w:rPr>
        <w:t xml:space="preserve">Step 3 (Load Extension in Chrome): </w:t>
      </w:r>
      <w:r>
        <w:rPr>
          <w:rFonts w:ascii="Arial" w:hAnsi="Arial"/>
          <w:color w:val="334155"/>
          <w:sz w:val="21"/>
        </w:rPr>
        <w:t>Open Google Chrome -&gt; Navigate to chrome://extensions -&gt; Enable Developer mode (top right) -&gt; Click Load unpacked -&gt; Select the extracted extension/ folder.</w:t>
      </w:r>
    </w:p>
    <w:p>
      <w:pPr>
        <w:pStyle w:val="ListBullet"/>
        <w:spacing w:after="60" w:line="276" w:lineRule="auto"/>
      </w:pPr>
      <w:r>
        <w:rPr>
          <w:rFonts w:ascii="Arial" w:hAnsi="Arial"/>
          <w:b/>
          <w:color w:val="0F172A"/>
          <w:sz w:val="21"/>
        </w:rPr>
        <w:t xml:space="preserve">Step 4 (First-Run Verification): </w:t>
      </w:r>
      <w:r>
        <w:rPr>
          <w:rFonts w:ascii="Arial" w:hAnsi="Arial"/>
          <w:color w:val="334155"/>
          <w:sz w:val="21"/>
        </w:rPr>
        <w:t>Click the ShadowBrowse icon in the Chrome toolbar. On first boot, verify that the System Health indicator displays connected status.</w:t>
      </w:r>
    </w:p>
    <w:p>
      <w:pPr>
        <w:pStyle w:val="ListBullet"/>
        <w:spacing w:after="60" w:line="276" w:lineRule="auto"/>
      </w:pPr>
      <w:r>
        <w:rPr>
          <w:rFonts w:ascii="Arial" w:hAnsi="Arial"/>
          <w:b/>
          <w:color w:val="0F172A"/>
          <w:sz w:val="21"/>
        </w:rPr>
        <w:t xml:space="preserve">Step 5 (Browse Anonymously): </w:t>
      </w:r>
      <w:r>
        <w:rPr>
          <w:rFonts w:ascii="Arial" w:hAnsi="Arial"/>
          <w:color w:val="334155"/>
          <w:sz w:val="21"/>
        </w:rPr>
        <w:t>Click START PROTECTED SESSION. Once the button turns emerald green, navigate to https://check.torproject.org to verify Tor egress.</w:t>
      </w:r>
    </w:p>
    <w:p>
      <w:pPr>
        <w:pStyle w:val="ListBullet"/>
        <w:spacing w:after="60" w:line="276" w:lineRule="auto"/>
      </w:pPr>
      <w:r>
        <w:rPr>
          <w:rFonts w:ascii="Arial" w:hAnsi="Arial"/>
          <w:b/>
          <w:color w:val="0F172A"/>
          <w:sz w:val="21"/>
        </w:rPr>
        <w:t xml:space="preserve">Step 6 (Teardown &amp; Cleanup): </w:t>
      </w:r>
      <w:r>
        <w:rPr>
          <w:rFonts w:ascii="Arial" w:hAnsi="Arial"/>
          <w:color w:val="334155"/>
          <w:sz w:val="21"/>
        </w:rPr>
        <w:t>To stop daemons, double-click STOP_ALL.bat. To uninstall, remove the extension from Chrome and delete the extracted directory and %USERPROFILE%\.shadowbrowse.</w:t>
      </w:r>
    </w:p>
    <w:p>
      <w:pPr>
        <w:keepNext/>
        <w:spacing w:before="360" w:after="120"/>
      </w:pPr>
      <w:r>
        <w:rPr>
          <w:rFonts w:ascii="Arial" w:hAnsi="Arial"/>
          <w:b/>
          <w:color w:val="0F172A"/>
          <w:sz w:val="32"/>
        </w:rPr>
        <w:t>25. Appendix: Test Suite Inventory and Acronyms</w:t>
      </w:r>
    </w:p>
    <w:p>
      <w:pPr>
        <w:keepNext/>
        <w:spacing w:before="280" w:after="80"/>
      </w:pPr>
      <w:r>
        <w:rPr>
          <w:rFonts w:ascii="Arial" w:hAnsi="Arial"/>
          <w:b/>
          <w:color w:val="4F46E5"/>
          <w:sz w:val="26"/>
        </w:rPr>
        <w:t>25.1 List of Abbreviations</w:t>
      </w:r>
    </w:p>
    <w:tbl>
      <w:tblPr>
        <w:tblW w:type="auto" w:w="0"/>
        <w:jc w:val="center"/>
        <w:tblLayout w:type="fixed"/>
        <w:tblLook w:firstColumn="1" w:firstRow="1" w:lastColumn="0" w:lastRow="0" w:noHBand="0" w:noVBand="1" w:val="04A0"/>
      </w:tblPr>
      <w:tblGrid>
        <w:gridCol w:w="4680"/>
        <w:gridCol w:w="4680"/>
      </w:tblGrid>
      <w:tr>
        <w:tc>
          <w:tcPr>
            <w:tcW w:type="dxa" w:w="2592"/>
            <w:shd w:fill="0F172A"/>
            <w:tcMar>
              <w:top w:w="120" w:type="dxa"/>
              <w:bottom w:w="120" w:type="dxa"/>
              <w:left w:w="120" w:type="dxa"/>
              <w:right w:w="120" w:type="dxa"/>
            </w:tcMar>
          </w:tcPr>
          <w:p>
            <w:pPr>
              <w:jc w:val="left"/>
            </w:pPr>
            <w:r>
              <w:rPr>
                <w:rFonts w:ascii="Arial" w:hAnsi="Arial"/>
                <w:b/>
                <w:color w:val="FFFFFF"/>
                <w:sz w:val="18"/>
              </w:rPr>
              <w:t>Acronym</w:t>
            </w:r>
          </w:p>
        </w:tc>
        <w:tc>
          <w:tcPr>
            <w:tcW w:type="dxa" w:w="8208"/>
            <w:shd w:fill="0F172A"/>
            <w:tcMar>
              <w:top w:w="120" w:type="dxa"/>
              <w:bottom w:w="120" w:type="dxa"/>
              <w:left w:w="120" w:type="dxa"/>
              <w:right w:w="120" w:type="dxa"/>
            </w:tcMar>
          </w:tcPr>
          <w:p>
            <w:pPr>
              <w:jc w:val="left"/>
            </w:pPr>
            <w:r>
              <w:rPr>
                <w:rFonts w:ascii="Arial" w:hAnsi="Arial"/>
                <w:b/>
                <w:color w:val="FFFFFF"/>
                <w:sz w:val="18"/>
              </w:rPr>
              <w:t>Full Definition</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API</w:t>
            </w:r>
          </w:p>
        </w:tc>
        <w:tc>
          <w:tcPr>
            <w:tcW w:type="dxa" w:w="8208"/>
            <w:shd w:fill="FFFFFF"/>
            <w:tcMar>
              <w:top w:w="90" w:type="dxa"/>
              <w:bottom w:w="90" w:type="dxa"/>
              <w:left w:w="120" w:type="dxa"/>
              <w:right w:w="120" w:type="dxa"/>
            </w:tcMar>
          </w:tcPr>
          <w:p>
            <w:pPr>
              <w:spacing w:line="264" w:lineRule="auto" w:after="0"/>
            </w:pPr>
            <w:r>
              <w:rPr>
                <w:rFonts w:ascii="Arial" w:hAnsi="Arial"/>
                <w:color w:val="334155"/>
                <w:sz w:val="17"/>
              </w:rPr>
              <w:t>Application Programming Interface</w:t>
            </w:r>
          </w:p>
        </w:tc>
      </w:tr>
      <w:tr>
        <w:tc>
          <w:tcPr>
            <w:tcW w:type="dxa" w:w="2592"/>
            <w:shd w:fill="F8FAFC"/>
            <w:tcMar>
              <w:top w:w="90" w:type="dxa"/>
              <w:bottom w:w="90" w:type="dxa"/>
              <w:left w:w="120" w:type="dxa"/>
              <w:right w:w="120" w:type="dxa"/>
            </w:tcMar>
          </w:tcPr>
          <w:p>
            <w:pPr>
              <w:spacing w:line="264" w:lineRule="auto" w:after="0"/>
            </w:pPr>
            <w:r>
              <w:rPr>
                <w:rFonts w:ascii="Arial" w:hAnsi="Arial"/>
                <w:color w:val="334155"/>
                <w:sz w:val="17"/>
              </w:rPr>
              <w:t>CDP</w:t>
            </w:r>
          </w:p>
        </w:tc>
        <w:tc>
          <w:tcPr>
            <w:tcW w:type="dxa" w:w="8208"/>
            <w:shd w:fill="F8FAFC"/>
            <w:tcMar>
              <w:top w:w="90" w:type="dxa"/>
              <w:bottom w:w="90" w:type="dxa"/>
              <w:left w:w="120" w:type="dxa"/>
              <w:right w:w="120" w:type="dxa"/>
            </w:tcMar>
          </w:tcPr>
          <w:p>
            <w:pPr>
              <w:spacing w:line="264" w:lineRule="auto" w:after="0"/>
            </w:pPr>
            <w:r>
              <w:rPr>
                <w:rFonts w:ascii="Arial" w:hAnsi="Arial"/>
                <w:color w:val="334155"/>
                <w:sz w:val="17"/>
              </w:rPr>
              <w:t>Chrome DevTools Protocol</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CORS</w:t>
            </w:r>
          </w:p>
        </w:tc>
        <w:tc>
          <w:tcPr>
            <w:tcW w:type="dxa" w:w="8208"/>
            <w:shd w:fill="FFFFFF"/>
            <w:tcMar>
              <w:top w:w="90" w:type="dxa"/>
              <w:bottom w:w="90" w:type="dxa"/>
              <w:left w:w="120" w:type="dxa"/>
              <w:right w:w="120" w:type="dxa"/>
            </w:tcMar>
          </w:tcPr>
          <w:p>
            <w:pPr>
              <w:spacing w:line="264" w:lineRule="auto" w:after="0"/>
            </w:pPr>
            <w:r>
              <w:rPr>
                <w:rFonts w:ascii="Arial" w:hAnsi="Arial"/>
                <w:color w:val="334155"/>
                <w:sz w:val="17"/>
              </w:rPr>
              <w:t>Cross-Origin Resource Sharing</w:t>
            </w:r>
          </w:p>
        </w:tc>
      </w:tr>
      <w:tr>
        <w:tc>
          <w:tcPr>
            <w:tcW w:type="dxa" w:w="2592"/>
            <w:shd w:fill="F8FAFC"/>
            <w:tcMar>
              <w:top w:w="90" w:type="dxa"/>
              <w:bottom w:w="90" w:type="dxa"/>
              <w:left w:w="120" w:type="dxa"/>
              <w:right w:w="120" w:type="dxa"/>
            </w:tcMar>
          </w:tcPr>
          <w:p>
            <w:pPr>
              <w:spacing w:line="264" w:lineRule="auto" w:after="0"/>
            </w:pPr>
            <w:r>
              <w:rPr>
                <w:rFonts w:ascii="Arial" w:hAnsi="Arial"/>
                <w:color w:val="334155"/>
                <w:sz w:val="17"/>
              </w:rPr>
              <w:t>CSP</w:t>
            </w:r>
          </w:p>
        </w:tc>
        <w:tc>
          <w:tcPr>
            <w:tcW w:type="dxa" w:w="8208"/>
            <w:shd w:fill="F8FAFC"/>
            <w:tcMar>
              <w:top w:w="90" w:type="dxa"/>
              <w:bottom w:w="90" w:type="dxa"/>
              <w:left w:w="120" w:type="dxa"/>
              <w:right w:w="120" w:type="dxa"/>
            </w:tcMar>
          </w:tcPr>
          <w:p>
            <w:pPr>
              <w:spacing w:line="264" w:lineRule="auto" w:after="0"/>
            </w:pPr>
            <w:r>
              <w:rPr>
                <w:rFonts w:ascii="Arial" w:hAnsi="Arial"/>
                <w:color w:val="334155"/>
                <w:sz w:val="17"/>
              </w:rPr>
              <w:t>Content Security Policy</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DOM</w:t>
            </w:r>
          </w:p>
        </w:tc>
        <w:tc>
          <w:tcPr>
            <w:tcW w:type="dxa" w:w="8208"/>
            <w:shd w:fill="FFFFFF"/>
            <w:tcMar>
              <w:top w:w="90" w:type="dxa"/>
              <w:bottom w:w="90" w:type="dxa"/>
              <w:left w:w="120" w:type="dxa"/>
              <w:right w:w="120" w:type="dxa"/>
            </w:tcMar>
          </w:tcPr>
          <w:p>
            <w:pPr>
              <w:spacing w:line="264" w:lineRule="auto" w:after="0"/>
            </w:pPr>
            <w:r>
              <w:rPr>
                <w:rFonts w:ascii="Arial" w:hAnsi="Arial"/>
                <w:color w:val="334155"/>
                <w:sz w:val="17"/>
              </w:rPr>
              <w:t>Document Object Model</w:t>
            </w:r>
          </w:p>
        </w:tc>
      </w:tr>
      <w:tr>
        <w:tc>
          <w:tcPr>
            <w:tcW w:type="dxa" w:w="2592"/>
            <w:shd w:fill="F8FAFC"/>
            <w:tcMar>
              <w:top w:w="90" w:type="dxa"/>
              <w:bottom w:w="90" w:type="dxa"/>
              <w:left w:w="120" w:type="dxa"/>
              <w:right w:w="120" w:type="dxa"/>
            </w:tcMar>
          </w:tcPr>
          <w:p>
            <w:pPr>
              <w:spacing w:line="264" w:lineRule="auto" w:after="0"/>
            </w:pPr>
            <w:r>
              <w:rPr>
                <w:rFonts w:ascii="Arial" w:hAnsi="Arial"/>
                <w:color w:val="334155"/>
                <w:sz w:val="17"/>
              </w:rPr>
              <w:t>FIFO</w:t>
            </w:r>
          </w:p>
        </w:tc>
        <w:tc>
          <w:tcPr>
            <w:tcW w:type="dxa" w:w="8208"/>
            <w:shd w:fill="F8FAFC"/>
            <w:tcMar>
              <w:top w:w="90" w:type="dxa"/>
              <w:bottom w:w="90" w:type="dxa"/>
              <w:left w:w="120" w:type="dxa"/>
              <w:right w:w="120" w:type="dxa"/>
            </w:tcMar>
          </w:tcPr>
          <w:p>
            <w:pPr>
              <w:spacing w:line="264" w:lineRule="auto" w:after="0"/>
            </w:pPr>
            <w:r>
              <w:rPr>
                <w:rFonts w:ascii="Arial" w:hAnsi="Arial"/>
                <w:color w:val="334155"/>
                <w:sz w:val="17"/>
              </w:rPr>
              <w:t>First-In, First-Out</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HMAC</w:t>
            </w:r>
          </w:p>
        </w:tc>
        <w:tc>
          <w:tcPr>
            <w:tcW w:type="dxa" w:w="8208"/>
            <w:shd w:fill="FFFFFF"/>
            <w:tcMar>
              <w:top w:w="90" w:type="dxa"/>
              <w:bottom w:w="90" w:type="dxa"/>
              <w:left w:w="120" w:type="dxa"/>
              <w:right w:w="120" w:type="dxa"/>
            </w:tcMar>
          </w:tcPr>
          <w:p>
            <w:pPr>
              <w:spacing w:line="264" w:lineRule="auto" w:after="0"/>
            </w:pPr>
            <w:r>
              <w:rPr>
                <w:rFonts w:ascii="Arial" w:hAnsi="Arial"/>
                <w:color w:val="334155"/>
                <w:sz w:val="17"/>
              </w:rPr>
              <w:t>Hash-Based Message Authentication Code</w:t>
            </w:r>
          </w:p>
        </w:tc>
      </w:tr>
      <w:tr>
        <w:tc>
          <w:tcPr>
            <w:tcW w:type="dxa" w:w="2592"/>
            <w:shd w:fill="F8FAFC"/>
            <w:tcMar>
              <w:top w:w="90" w:type="dxa"/>
              <w:bottom w:w="90" w:type="dxa"/>
              <w:left w:w="120" w:type="dxa"/>
              <w:right w:w="120" w:type="dxa"/>
            </w:tcMar>
          </w:tcPr>
          <w:p>
            <w:pPr>
              <w:spacing w:line="264" w:lineRule="auto" w:after="0"/>
            </w:pPr>
            <w:r>
              <w:rPr>
                <w:rFonts w:ascii="Arial" w:hAnsi="Arial"/>
                <w:color w:val="334155"/>
                <w:sz w:val="17"/>
              </w:rPr>
              <w:t>IPC</w:t>
            </w:r>
          </w:p>
        </w:tc>
        <w:tc>
          <w:tcPr>
            <w:tcW w:type="dxa" w:w="8208"/>
            <w:shd w:fill="F8FAFC"/>
            <w:tcMar>
              <w:top w:w="90" w:type="dxa"/>
              <w:bottom w:w="90" w:type="dxa"/>
              <w:left w:w="120" w:type="dxa"/>
              <w:right w:w="120" w:type="dxa"/>
            </w:tcMar>
          </w:tcPr>
          <w:p>
            <w:pPr>
              <w:spacing w:line="264" w:lineRule="auto" w:after="0"/>
            </w:pPr>
            <w:r>
              <w:rPr>
                <w:rFonts w:ascii="Arial" w:hAnsi="Arial"/>
                <w:color w:val="334155"/>
                <w:sz w:val="17"/>
              </w:rPr>
              <w:t>Inter-Process Communication</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ISP</w:t>
            </w:r>
          </w:p>
        </w:tc>
        <w:tc>
          <w:tcPr>
            <w:tcW w:type="dxa" w:w="8208"/>
            <w:shd w:fill="FFFFFF"/>
            <w:tcMar>
              <w:top w:w="90" w:type="dxa"/>
              <w:bottom w:w="90" w:type="dxa"/>
              <w:left w:w="120" w:type="dxa"/>
              <w:right w:w="120" w:type="dxa"/>
            </w:tcMar>
          </w:tcPr>
          <w:p>
            <w:pPr>
              <w:spacing w:line="264" w:lineRule="auto" w:after="0"/>
            </w:pPr>
            <w:r>
              <w:rPr>
                <w:rFonts w:ascii="Arial" w:hAnsi="Arial"/>
                <w:color w:val="334155"/>
                <w:sz w:val="17"/>
              </w:rPr>
              <w:t>Internet Service Provider</w:t>
            </w:r>
          </w:p>
        </w:tc>
      </w:tr>
      <w:tr>
        <w:tc>
          <w:tcPr>
            <w:tcW w:type="dxa" w:w="2592"/>
            <w:shd w:fill="F8FAFC"/>
            <w:tcMar>
              <w:top w:w="90" w:type="dxa"/>
              <w:bottom w:w="90" w:type="dxa"/>
              <w:left w:w="120" w:type="dxa"/>
              <w:right w:w="120" w:type="dxa"/>
            </w:tcMar>
          </w:tcPr>
          <w:p>
            <w:pPr>
              <w:spacing w:line="264" w:lineRule="auto" w:after="0"/>
            </w:pPr>
            <w:r>
              <w:rPr>
                <w:rFonts w:ascii="Arial" w:hAnsi="Arial"/>
                <w:color w:val="334155"/>
                <w:sz w:val="17"/>
              </w:rPr>
              <w:t>MV3</w:t>
            </w:r>
          </w:p>
        </w:tc>
        <w:tc>
          <w:tcPr>
            <w:tcW w:type="dxa" w:w="8208"/>
            <w:shd w:fill="F8FAFC"/>
            <w:tcMar>
              <w:top w:w="90" w:type="dxa"/>
              <w:bottom w:w="90" w:type="dxa"/>
              <w:left w:w="120" w:type="dxa"/>
              <w:right w:w="120" w:type="dxa"/>
            </w:tcMar>
          </w:tcPr>
          <w:p>
            <w:pPr>
              <w:spacing w:line="264" w:lineRule="auto" w:after="0"/>
            </w:pPr>
            <w:r>
              <w:rPr>
                <w:rFonts w:ascii="Arial" w:hAnsi="Arial"/>
                <w:color w:val="334155"/>
                <w:sz w:val="17"/>
              </w:rPr>
              <w:t>Manifest Version 3 (Google Chrome Extensions Standard)</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RFC</w:t>
            </w:r>
          </w:p>
        </w:tc>
        <w:tc>
          <w:tcPr>
            <w:tcW w:type="dxa" w:w="8208"/>
            <w:shd w:fill="FFFFFF"/>
            <w:tcMar>
              <w:top w:w="90" w:type="dxa"/>
              <w:bottom w:w="90" w:type="dxa"/>
              <w:left w:w="120" w:type="dxa"/>
              <w:right w:w="120" w:type="dxa"/>
            </w:tcMar>
          </w:tcPr>
          <w:p>
            <w:pPr>
              <w:spacing w:line="264" w:lineRule="auto" w:after="0"/>
            </w:pPr>
            <w:r>
              <w:rPr>
                <w:rFonts w:ascii="Arial" w:hAnsi="Arial"/>
                <w:color w:val="334155"/>
                <w:sz w:val="17"/>
              </w:rPr>
              <w:t>Request for Comments (IETF Standard)</w:t>
            </w:r>
          </w:p>
        </w:tc>
      </w:tr>
      <w:tr>
        <w:tc>
          <w:tcPr>
            <w:tcW w:type="dxa" w:w="2592"/>
            <w:shd w:fill="F8FAFC"/>
            <w:tcMar>
              <w:top w:w="90" w:type="dxa"/>
              <w:bottom w:w="90" w:type="dxa"/>
              <w:left w:w="120" w:type="dxa"/>
              <w:right w:w="120" w:type="dxa"/>
            </w:tcMar>
          </w:tcPr>
          <w:p>
            <w:pPr>
              <w:spacing w:line="264" w:lineRule="auto" w:after="0"/>
            </w:pPr>
            <w:r>
              <w:rPr>
                <w:rFonts w:ascii="Arial" w:hAnsi="Arial"/>
                <w:color w:val="334155"/>
                <w:sz w:val="17"/>
              </w:rPr>
              <w:t>SOCKS</w:t>
            </w:r>
          </w:p>
        </w:tc>
        <w:tc>
          <w:tcPr>
            <w:tcW w:type="dxa" w:w="8208"/>
            <w:shd w:fill="F8FAFC"/>
            <w:tcMar>
              <w:top w:w="90" w:type="dxa"/>
              <w:bottom w:w="90" w:type="dxa"/>
              <w:left w:w="120" w:type="dxa"/>
              <w:right w:w="120" w:type="dxa"/>
            </w:tcMar>
          </w:tcPr>
          <w:p>
            <w:pPr>
              <w:spacing w:line="264" w:lineRule="auto" w:after="0"/>
            </w:pPr>
            <w:r>
              <w:rPr>
                <w:rFonts w:ascii="Arial" w:hAnsi="Arial"/>
                <w:color w:val="334155"/>
                <w:sz w:val="17"/>
              </w:rPr>
              <w:t>Socket Secure Protocol</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STRIDE</w:t>
            </w:r>
          </w:p>
        </w:tc>
        <w:tc>
          <w:tcPr>
            <w:tcW w:type="dxa" w:w="8208"/>
            <w:shd w:fill="FFFFFF"/>
            <w:tcMar>
              <w:top w:w="90" w:type="dxa"/>
              <w:bottom w:w="90" w:type="dxa"/>
              <w:left w:w="120" w:type="dxa"/>
              <w:right w:w="120" w:type="dxa"/>
            </w:tcMar>
          </w:tcPr>
          <w:p>
            <w:pPr>
              <w:spacing w:line="264" w:lineRule="auto" w:after="0"/>
            </w:pPr>
            <w:r>
              <w:rPr>
                <w:rFonts w:ascii="Arial" w:hAnsi="Arial"/>
                <w:color w:val="334155"/>
                <w:sz w:val="17"/>
              </w:rPr>
              <w:t>Spoofing, Tampering, Repudiation, Information Disclosure, DoS, Elevation of Privilege</w:t>
            </w:r>
          </w:p>
        </w:tc>
      </w:tr>
      <w:tr>
        <w:tc>
          <w:tcPr>
            <w:tcW w:type="dxa" w:w="2592"/>
            <w:shd w:fill="F8FAFC"/>
            <w:tcMar>
              <w:top w:w="90" w:type="dxa"/>
              <w:bottom w:w="90" w:type="dxa"/>
              <w:left w:w="120" w:type="dxa"/>
              <w:right w:w="120" w:type="dxa"/>
            </w:tcMar>
          </w:tcPr>
          <w:p>
            <w:pPr>
              <w:spacing w:line="264" w:lineRule="auto" w:after="0"/>
            </w:pPr>
            <w:r>
              <w:rPr>
                <w:rFonts w:ascii="Arial" w:hAnsi="Arial"/>
                <w:color w:val="334155"/>
                <w:sz w:val="17"/>
              </w:rPr>
              <w:t>TLS</w:t>
            </w:r>
          </w:p>
        </w:tc>
        <w:tc>
          <w:tcPr>
            <w:tcW w:type="dxa" w:w="8208"/>
            <w:shd w:fill="F8FAFC"/>
            <w:tcMar>
              <w:top w:w="90" w:type="dxa"/>
              <w:bottom w:w="90" w:type="dxa"/>
              <w:left w:w="120" w:type="dxa"/>
              <w:right w:w="120" w:type="dxa"/>
            </w:tcMar>
          </w:tcPr>
          <w:p>
            <w:pPr>
              <w:spacing w:line="264" w:lineRule="auto" w:after="0"/>
            </w:pPr>
            <w:r>
              <w:rPr>
                <w:rFonts w:ascii="Arial" w:hAnsi="Arial"/>
                <w:color w:val="334155"/>
                <w:sz w:val="17"/>
              </w:rPr>
              <w:t>Transport Layer Security</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Tor</w:t>
            </w:r>
          </w:p>
        </w:tc>
        <w:tc>
          <w:tcPr>
            <w:tcW w:type="dxa" w:w="8208"/>
            <w:shd w:fill="FFFFFF"/>
            <w:tcMar>
              <w:top w:w="90" w:type="dxa"/>
              <w:bottom w:w="90" w:type="dxa"/>
              <w:left w:w="120" w:type="dxa"/>
              <w:right w:w="120" w:type="dxa"/>
            </w:tcMar>
          </w:tcPr>
          <w:p>
            <w:pPr>
              <w:spacing w:line="264" w:lineRule="auto" w:after="0"/>
            </w:pPr>
            <w:r>
              <w:rPr>
                <w:rFonts w:ascii="Arial" w:hAnsi="Arial"/>
                <w:color w:val="334155"/>
                <w:sz w:val="17"/>
              </w:rPr>
              <w:t>The Onion Router</w:t>
            </w:r>
          </w:p>
        </w:tc>
      </w:tr>
      <w:tr>
        <w:tc>
          <w:tcPr>
            <w:tcW w:type="dxa" w:w="2592"/>
            <w:shd w:fill="F8FAFC"/>
            <w:tcMar>
              <w:top w:w="90" w:type="dxa"/>
              <w:bottom w:w="90" w:type="dxa"/>
              <w:left w:w="120" w:type="dxa"/>
              <w:right w:w="120" w:type="dxa"/>
            </w:tcMar>
          </w:tcPr>
          <w:p>
            <w:pPr>
              <w:spacing w:line="264" w:lineRule="auto" w:after="0"/>
            </w:pPr>
            <w:r>
              <w:rPr>
                <w:rFonts w:ascii="Arial" w:hAnsi="Arial"/>
                <w:color w:val="334155"/>
                <w:sz w:val="17"/>
              </w:rPr>
              <w:t>UI</w:t>
            </w:r>
          </w:p>
        </w:tc>
        <w:tc>
          <w:tcPr>
            <w:tcW w:type="dxa" w:w="8208"/>
            <w:shd w:fill="F8FAFC"/>
            <w:tcMar>
              <w:top w:w="90" w:type="dxa"/>
              <w:bottom w:w="90" w:type="dxa"/>
              <w:left w:w="120" w:type="dxa"/>
              <w:right w:w="120" w:type="dxa"/>
            </w:tcMar>
          </w:tcPr>
          <w:p>
            <w:pPr>
              <w:spacing w:line="264" w:lineRule="auto" w:after="0"/>
            </w:pPr>
            <w:r>
              <w:rPr>
                <w:rFonts w:ascii="Arial" w:hAnsi="Arial"/>
                <w:color w:val="334155"/>
                <w:sz w:val="17"/>
              </w:rPr>
              <w:t>User Interface</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UUID</w:t>
            </w:r>
          </w:p>
        </w:tc>
        <w:tc>
          <w:tcPr>
            <w:tcW w:type="dxa" w:w="8208"/>
            <w:shd w:fill="FFFFFF"/>
            <w:tcMar>
              <w:top w:w="90" w:type="dxa"/>
              <w:bottom w:w="90" w:type="dxa"/>
              <w:left w:w="120" w:type="dxa"/>
              <w:right w:w="120" w:type="dxa"/>
            </w:tcMar>
          </w:tcPr>
          <w:p>
            <w:pPr>
              <w:spacing w:line="264" w:lineRule="auto" w:after="0"/>
            </w:pPr>
            <w:r>
              <w:rPr>
                <w:rFonts w:ascii="Arial" w:hAnsi="Arial"/>
                <w:color w:val="334155"/>
                <w:sz w:val="17"/>
              </w:rPr>
              <w:t>Universally Unique Identifier</w:t>
            </w:r>
          </w:p>
        </w:tc>
      </w:tr>
      <w:tr>
        <w:tc>
          <w:tcPr>
            <w:tcW w:type="dxa" w:w="2592"/>
            <w:shd w:fill="F8FAFC"/>
            <w:tcMar>
              <w:top w:w="90" w:type="dxa"/>
              <w:bottom w:w="90" w:type="dxa"/>
              <w:left w:w="120" w:type="dxa"/>
              <w:right w:w="120" w:type="dxa"/>
            </w:tcMar>
          </w:tcPr>
          <w:p>
            <w:pPr>
              <w:spacing w:line="264" w:lineRule="auto" w:after="0"/>
            </w:pPr>
            <w:r>
              <w:rPr>
                <w:rFonts w:ascii="Arial" w:hAnsi="Arial"/>
                <w:color w:val="334155"/>
                <w:sz w:val="17"/>
              </w:rPr>
              <w:t>WebGL</w:t>
            </w:r>
          </w:p>
        </w:tc>
        <w:tc>
          <w:tcPr>
            <w:tcW w:type="dxa" w:w="8208"/>
            <w:shd w:fill="F8FAFC"/>
            <w:tcMar>
              <w:top w:w="90" w:type="dxa"/>
              <w:bottom w:w="90" w:type="dxa"/>
              <w:left w:w="120" w:type="dxa"/>
              <w:right w:w="120" w:type="dxa"/>
            </w:tcMar>
          </w:tcPr>
          <w:p>
            <w:pPr>
              <w:spacing w:line="264" w:lineRule="auto" w:after="0"/>
            </w:pPr>
            <w:r>
              <w:rPr>
                <w:rFonts w:ascii="Arial" w:hAnsi="Arial"/>
                <w:color w:val="334155"/>
                <w:sz w:val="17"/>
              </w:rPr>
              <w:t>Web Graphics Library</w:t>
            </w:r>
          </w:p>
        </w:tc>
      </w:tr>
      <w:tr>
        <w:tc>
          <w:tcPr>
            <w:tcW w:type="dxa" w:w="2592"/>
            <w:shd w:fill="FFFFFF"/>
            <w:tcMar>
              <w:top w:w="90" w:type="dxa"/>
              <w:bottom w:w="90" w:type="dxa"/>
              <w:left w:w="120" w:type="dxa"/>
              <w:right w:w="120" w:type="dxa"/>
            </w:tcMar>
          </w:tcPr>
          <w:p>
            <w:pPr>
              <w:spacing w:line="264" w:lineRule="auto" w:after="0"/>
            </w:pPr>
            <w:r>
              <w:rPr>
                <w:rFonts w:ascii="Arial" w:hAnsi="Arial"/>
                <w:color w:val="334155"/>
                <w:sz w:val="17"/>
              </w:rPr>
              <w:t>WebRTC</w:t>
            </w:r>
          </w:p>
        </w:tc>
        <w:tc>
          <w:tcPr>
            <w:tcW w:type="dxa" w:w="8208"/>
            <w:shd w:fill="FFFFFF"/>
            <w:tcMar>
              <w:top w:w="90" w:type="dxa"/>
              <w:bottom w:w="90" w:type="dxa"/>
              <w:left w:w="120" w:type="dxa"/>
              <w:right w:w="120" w:type="dxa"/>
            </w:tcMar>
          </w:tcPr>
          <w:p>
            <w:pPr>
              <w:spacing w:line="264" w:lineRule="auto" w:after="0"/>
            </w:pPr>
            <w:r>
              <w:rPr>
                <w:rFonts w:ascii="Arial" w:hAnsi="Arial"/>
                <w:color w:val="334155"/>
                <w:sz w:val="17"/>
              </w:rPr>
              <w:t>Web Real-Time Communication</w:t>
            </w:r>
          </w:p>
        </w:tc>
      </w:tr>
    </w:tbl>
    <w:p>
      <w:pPr>
        <w:spacing w:after="120"/>
      </w:pPr>
    </w:p>
    <w:p>
      <w:pPr>
        <w:keepNext/>
        <w:spacing w:before="280" w:after="80"/>
      </w:pPr>
      <w:r>
        <w:rPr>
          <w:rFonts w:ascii="Arial" w:hAnsi="Arial"/>
          <w:b/>
          <w:color w:val="4F46E5"/>
          <w:sz w:val="26"/>
        </w:rPr>
        <w:t>25.2 Key Operational CLI Commands</w:t>
      </w:r>
    </w:p>
    <w:p>
      <w:pPr>
        <w:spacing w:before="120" w:after="40"/>
      </w:pPr>
      <w:r>
        <w:rPr>
          <w:rFonts w:ascii="Arial" w:hAnsi="Arial"/>
          <w:b/>
          <w:color w:val="64748B"/>
          <w:sz w:val="18"/>
        </w:rPr>
        <w:t>Listing: Listing 4: Core Terminal Operations Reference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Pr>
          <w:p>
            <w:pPr>
              <w:spacing w:after="0" w:line="252" w:lineRule="auto"/>
            </w:pPr>
            <w:r>
              <w:rPr>
                <w:rFonts w:ascii="Consolas" w:hAnsi="Consolas"/>
                <w:color w:val="1E293B"/>
                <w:sz w:val="17"/>
              </w:rPr>
              <w:t># Run TypeScript Typecheck</w:t>
              <w:br/>
              <w:t>npm --prefix extension run typecheck</w:t>
              <w:br/>
              <w:br/>
              <w:t># Build Production Extension Bundle</w:t>
              <w:br/>
              <w:t>npm --prefix extension run build</w:t>
              <w:br/>
              <w:br/>
              <w:t># Run Full Automated Pytest Regression Suite</w:t>
              <w:br/>
              <w:t>python -m pytest -q</w:t>
              <w:br/>
              <w:br/>
              <w:t># Run Clean-Install Real-Browser Acceptance Test</w:t>
              <w:br/>
              <w:t>node tests/test_clean_install_browser.mjs</w:t>
              <w:br/>
              <w:br/>
              <w:t># Verify Release Archive SHA-256 Checksum</w:t>
              <w:br/>
              <w:t>Get-FileHash -Algorithm SHA256 release\shadowbrowse-v0.3.0-windows-x64.zip</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